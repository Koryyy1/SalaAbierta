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50144" w14:textId="77777777" w:rsidR="00F66C27" w:rsidRDefault="00000000">
      <w:pPr>
        <w:pStyle w:val="Ttulo"/>
      </w:pPr>
      <w:r>
        <w:t>Diario de Reflexión Fase 1 - Proyecto APT</w:t>
      </w:r>
    </w:p>
    <w:p w14:paraId="045E57D0" w14:textId="063527A8" w:rsidR="00F66C27" w:rsidRDefault="00000000">
      <w:r>
        <w:t xml:space="preserve">Estudiante: </w:t>
      </w:r>
      <w:r w:rsidR="00AA3700">
        <w:t>Catalina Aguilar</w:t>
      </w:r>
      <w:r>
        <w:br/>
      </w:r>
    </w:p>
    <w:p w14:paraId="325B6C54" w14:textId="77777777" w:rsidR="00F66C27" w:rsidRDefault="00000000">
      <w:pPr>
        <w:pStyle w:val="Ttulo2"/>
      </w:pPr>
      <w:r>
        <w:t>1. Revisa la malla de tu carrera, piensa en las asignaturas o certificados de competencias que has cursado hasta ahora. Responde:</w:t>
      </w:r>
    </w:p>
    <w:p w14:paraId="220AD6D7" w14:textId="14E0C203" w:rsidR="00AA3700" w:rsidRDefault="00000000" w:rsidP="00AA3700">
      <w:pPr>
        <w:pStyle w:val="Ttulo3"/>
      </w:pPr>
      <w:r>
        <w:t xml:space="preserve">¿Cuáles son las asignaturas o certificados que más te gustaron y/o se relacionan con tus intereses profesionales? ¿Qué es lo que más te </w:t>
      </w:r>
      <w:proofErr w:type="spellStart"/>
      <w:r>
        <w:t>gustó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uno?</w:t>
      </w:r>
    </w:p>
    <w:p w14:paraId="74428C37" w14:textId="7D2611F5" w:rsidR="00AA3700" w:rsidRPr="00AA3700" w:rsidRDefault="00AA3700" w:rsidP="00AA3700">
      <w:r w:rsidRPr="00AA3700">
        <w:t xml:space="preserve">Durante mi </w:t>
      </w:r>
      <w:proofErr w:type="spellStart"/>
      <w:r w:rsidRPr="00AA3700">
        <w:t>trayectoria</w:t>
      </w:r>
      <w:proofErr w:type="spellEnd"/>
      <w:r w:rsidRPr="00AA3700">
        <w:t xml:space="preserve"> </w:t>
      </w:r>
      <w:proofErr w:type="spellStart"/>
      <w:r w:rsidRPr="00AA3700">
        <w:t>académica</w:t>
      </w:r>
      <w:proofErr w:type="spellEnd"/>
      <w:r w:rsidRPr="00AA3700">
        <w:t xml:space="preserve">, las </w:t>
      </w:r>
      <w:proofErr w:type="spellStart"/>
      <w:r w:rsidRPr="00AA3700">
        <w:t>disciplinas</w:t>
      </w:r>
      <w:proofErr w:type="spellEnd"/>
      <w:r w:rsidRPr="00AA3700">
        <w:t xml:space="preserve"> </w:t>
      </w:r>
      <w:proofErr w:type="spellStart"/>
      <w:r w:rsidRPr="00AA3700">
        <w:t>que</w:t>
      </w:r>
      <w:proofErr w:type="spellEnd"/>
      <w:r w:rsidRPr="00AA3700">
        <w:t xml:space="preserve"> </w:t>
      </w:r>
      <w:proofErr w:type="spellStart"/>
      <w:r w:rsidRPr="00AA3700">
        <w:t>han</w:t>
      </w:r>
      <w:proofErr w:type="spellEnd"/>
      <w:r w:rsidRPr="00AA3700">
        <w:t xml:space="preserve"> </w:t>
      </w:r>
      <w:proofErr w:type="spellStart"/>
      <w:r w:rsidRPr="00AA3700">
        <w:t>despertado</w:t>
      </w:r>
      <w:proofErr w:type="spellEnd"/>
      <w:r w:rsidRPr="00AA3700">
        <w:t xml:space="preserve"> mi mayor </w:t>
      </w:r>
      <w:proofErr w:type="spellStart"/>
      <w:r w:rsidRPr="00AA3700">
        <w:t>interés</w:t>
      </w:r>
      <w:proofErr w:type="spellEnd"/>
      <w:r w:rsidRPr="00AA3700">
        <w:t xml:space="preserve"> son </w:t>
      </w:r>
      <w:proofErr w:type="spellStart"/>
      <w:r w:rsidRPr="00AA3700">
        <w:t>aquellas</w:t>
      </w:r>
      <w:proofErr w:type="spellEnd"/>
      <w:r w:rsidRPr="00AA3700">
        <w:t xml:space="preserve"> </w:t>
      </w:r>
      <w:proofErr w:type="spellStart"/>
      <w:r w:rsidRPr="00AA3700">
        <w:t>orientadas</w:t>
      </w:r>
      <w:proofErr w:type="spellEnd"/>
      <w:r w:rsidRPr="00AA3700">
        <w:t xml:space="preserve"> al </w:t>
      </w:r>
      <w:proofErr w:type="spellStart"/>
      <w:r w:rsidRPr="00AA3700">
        <w:t>análisis</w:t>
      </w:r>
      <w:proofErr w:type="spellEnd"/>
      <w:r w:rsidRPr="00AA3700">
        <w:t xml:space="preserve"> de </w:t>
      </w:r>
      <w:proofErr w:type="spellStart"/>
      <w:r w:rsidRPr="00AA3700">
        <w:t>información</w:t>
      </w:r>
      <w:proofErr w:type="spellEnd"/>
      <w:r w:rsidRPr="00AA3700">
        <w:t xml:space="preserve"> y la </w:t>
      </w:r>
      <w:proofErr w:type="spellStart"/>
      <w:r w:rsidRPr="00AA3700">
        <w:t>gestión</w:t>
      </w:r>
      <w:proofErr w:type="spellEnd"/>
      <w:r w:rsidRPr="00AA3700">
        <w:t xml:space="preserve"> </w:t>
      </w:r>
      <w:proofErr w:type="spellStart"/>
      <w:r w:rsidRPr="00AA3700">
        <w:t>ágil</w:t>
      </w:r>
      <w:proofErr w:type="spellEnd"/>
      <w:r w:rsidRPr="00AA3700">
        <w:t xml:space="preserve"> de </w:t>
      </w:r>
      <w:proofErr w:type="spellStart"/>
      <w:r w:rsidRPr="00AA3700">
        <w:t>proyectos</w:t>
      </w:r>
      <w:proofErr w:type="spellEnd"/>
      <w:r w:rsidRPr="00AA3700">
        <w:t xml:space="preserve">. </w:t>
      </w:r>
      <w:proofErr w:type="spellStart"/>
      <w:r w:rsidRPr="00AA3700">
        <w:t>Específicamente</w:t>
      </w:r>
      <w:proofErr w:type="spellEnd"/>
      <w:r w:rsidRPr="00AA3700">
        <w:t xml:space="preserve">, </w:t>
      </w:r>
      <w:proofErr w:type="spellStart"/>
      <w:r w:rsidRPr="00AA3700">
        <w:t>destaco</w:t>
      </w:r>
      <w:proofErr w:type="spellEnd"/>
      <w:r w:rsidRPr="00AA3700">
        <w:t xml:space="preserve"> las </w:t>
      </w:r>
      <w:proofErr w:type="spellStart"/>
      <w:r w:rsidRPr="00AA3700">
        <w:t>áreas</w:t>
      </w:r>
      <w:proofErr w:type="spellEnd"/>
      <w:r w:rsidRPr="00AA3700">
        <w:t xml:space="preserve"> de </w:t>
      </w:r>
      <w:proofErr w:type="spellStart"/>
      <w:r w:rsidRPr="00AA3700">
        <w:t>Minería</w:t>
      </w:r>
      <w:proofErr w:type="spellEnd"/>
      <w:r w:rsidRPr="00AA3700">
        <w:t xml:space="preserve"> de Datos y la </w:t>
      </w:r>
      <w:proofErr w:type="spellStart"/>
      <w:r w:rsidRPr="00AA3700">
        <w:t>aplicación</w:t>
      </w:r>
      <w:proofErr w:type="spellEnd"/>
      <w:r w:rsidRPr="00AA3700">
        <w:t xml:space="preserve"> de </w:t>
      </w:r>
      <w:proofErr w:type="spellStart"/>
      <w:r w:rsidRPr="00AA3700">
        <w:t>metodologías</w:t>
      </w:r>
      <w:proofErr w:type="spellEnd"/>
      <w:r w:rsidRPr="00AA3700">
        <w:t xml:space="preserve"> </w:t>
      </w:r>
      <w:proofErr w:type="spellStart"/>
      <w:r w:rsidRPr="00AA3700">
        <w:t>como</w:t>
      </w:r>
      <w:proofErr w:type="spellEnd"/>
      <w:r w:rsidRPr="00AA3700">
        <w:t xml:space="preserve"> CRISP-DM y Scrum. Lo </w:t>
      </w:r>
      <w:proofErr w:type="spellStart"/>
      <w:r w:rsidRPr="00AA3700">
        <w:t>que</w:t>
      </w:r>
      <w:proofErr w:type="spellEnd"/>
      <w:r w:rsidRPr="00AA3700">
        <w:t xml:space="preserve"> </w:t>
      </w:r>
      <w:proofErr w:type="spellStart"/>
      <w:r w:rsidRPr="00AA3700">
        <w:t>encuentro</w:t>
      </w:r>
      <w:proofErr w:type="spellEnd"/>
      <w:r w:rsidRPr="00AA3700">
        <w:t xml:space="preserve"> </w:t>
      </w:r>
      <w:proofErr w:type="spellStart"/>
      <w:r w:rsidRPr="00AA3700">
        <w:t>más</w:t>
      </w:r>
      <w:proofErr w:type="spellEnd"/>
      <w:r w:rsidRPr="00AA3700">
        <w:t xml:space="preserve"> </w:t>
      </w:r>
      <w:proofErr w:type="spellStart"/>
      <w:r w:rsidRPr="00AA3700">
        <w:t>satisfactorio</w:t>
      </w:r>
      <w:proofErr w:type="spellEnd"/>
      <w:r w:rsidRPr="00AA3700">
        <w:t xml:space="preserve"> de </w:t>
      </w:r>
      <w:proofErr w:type="spellStart"/>
      <w:r w:rsidRPr="00AA3700">
        <w:t>estas</w:t>
      </w:r>
      <w:proofErr w:type="spellEnd"/>
      <w:r w:rsidRPr="00AA3700">
        <w:t xml:space="preserve"> </w:t>
      </w:r>
      <w:proofErr w:type="spellStart"/>
      <w:r w:rsidRPr="00AA3700">
        <w:t>materias</w:t>
      </w:r>
      <w:proofErr w:type="spellEnd"/>
      <w:r w:rsidRPr="00AA3700">
        <w:t xml:space="preserve"> es la </w:t>
      </w:r>
      <w:proofErr w:type="spellStart"/>
      <w:r w:rsidRPr="00AA3700">
        <w:t>capacidad</w:t>
      </w:r>
      <w:proofErr w:type="spellEnd"/>
      <w:r w:rsidRPr="00AA3700">
        <w:t xml:space="preserve"> de </w:t>
      </w:r>
      <w:proofErr w:type="spellStart"/>
      <w:r w:rsidRPr="00AA3700">
        <w:t>extraer</w:t>
      </w:r>
      <w:proofErr w:type="spellEnd"/>
      <w:r w:rsidRPr="00AA3700">
        <w:t xml:space="preserve"> valor y </w:t>
      </w:r>
      <w:proofErr w:type="spellStart"/>
      <w:r w:rsidRPr="00AA3700">
        <w:t>conocimiento</w:t>
      </w:r>
      <w:proofErr w:type="spellEnd"/>
      <w:r w:rsidRPr="00AA3700">
        <w:t xml:space="preserve"> a </w:t>
      </w:r>
      <w:proofErr w:type="spellStart"/>
      <w:r w:rsidRPr="00AA3700">
        <w:t>partir</w:t>
      </w:r>
      <w:proofErr w:type="spellEnd"/>
      <w:r w:rsidRPr="00AA3700">
        <w:t xml:space="preserve"> de </w:t>
      </w:r>
      <w:proofErr w:type="spellStart"/>
      <w:r w:rsidRPr="00AA3700">
        <w:t>volúmenes</w:t>
      </w:r>
      <w:proofErr w:type="spellEnd"/>
      <w:r w:rsidRPr="00AA3700">
        <w:t xml:space="preserve"> de </w:t>
      </w:r>
      <w:proofErr w:type="spellStart"/>
      <w:r w:rsidRPr="00AA3700">
        <w:t>datos</w:t>
      </w:r>
      <w:proofErr w:type="spellEnd"/>
      <w:r w:rsidRPr="00AA3700">
        <w:t xml:space="preserve"> </w:t>
      </w:r>
      <w:proofErr w:type="spellStart"/>
      <w:r w:rsidRPr="00AA3700">
        <w:t>mediante</w:t>
      </w:r>
      <w:proofErr w:type="spellEnd"/>
      <w:r w:rsidRPr="00AA3700">
        <w:t xml:space="preserve"> </w:t>
      </w:r>
      <w:proofErr w:type="spellStart"/>
      <w:r w:rsidRPr="00AA3700">
        <w:t>modelos</w:t>
      </w:r>
      <w:proofErr w:type="spellEnd"/>
      <w:r w:rsidRPr="00AA3700">
        <w:t xml:space="preserve"> de Machine Learning </w:t>
      </w:r>
      <w:proofErr w:type="spellStart"/>
      <w:r w:rsidRPr="00AA3700">
        <w:t>en</w:t>
      </w:r>
      <w:proofErr w:type="spellEnd"/>
      <w:r w:rsidRPr="00AA3700">
        <w:t xml:space="preserve"> Python, lo </w:t>
      </w:r>
      <w:proofErr w:type="spellStart"/>
      <w:r w:rsidRPr="00AA3700">
        <w:t>que</w:t>
      </w:r>
      <w:proofErr w:type="spellEnd"/>
      <w:r w:rsidRPr="00AA3700">
        <w:t xml:space="preserve"> </w:t>
      </w:r>
      <w:proofErr w:type="spellStart"/>
      <w:r w:rsidRPr="00AA3700">
        <w:t>permite</w:t>
      </w:r>
      <w:proofErr w:type="spellEnd"/>
      <w:r w:rsidRPr="00AA3700">
        <w:t xml:space="preserve"> </w:t>
      </w:r>
      <w:proofErr w:type="spellStart"/>
      <w:r w:rsidRPr="00AA3700">
        <w:t>estructurar</w:t>
      </w:r>
      <w:proofErr w:type="spellEnd"/>
      <w:r w:rsidRPr="00AA3700">
        <w:t xml:space="preserve"> y </w:t>
      </w:r>
      <w:proofErr w:type="spellStart"/>
      <w:r w:rsidRPr="00AA3700">
        <w:t>planificar</w:t>
      </w:r>
      <w:proofErr w:type="spellEnd"/>
      <w:r w:rsidRPr="00AA3700">
        <w:t xml:space="preserve"> </w:t>
      </w:r>
      <w:proofErr w:type="spellStart"/>
      <w:r w:rsidRPr="00AA3700">
        <w:t>soluciones</w:t>
      </w:r>
      <w:proofErr w:type="spellEnd"/>
      <w:r w:rsidRPr="00AA3700">
        <w:t xml:space="preserve"> </w:t>
      </w:r>
      <w:proofErr w:type="spellStart"/>
      <w:r w:rsidRPr="00AA3700">
        <w:t>tecnológicas</w:t>
      </w:r>
      <w:proofErr w:type="spellEnd"/>
      <w:r w:rsidRPr="00AA3700">
        <w:t xml:space="preserve"> </w:t>
      </w:r>
      <w:proofErr w:type="spellStart"/>
      <w:r w:rsidRPr="00AA3700">
        <w:t>que</w:t>
      </w:r>
      <w:proofErr w:type="spellEnd"/>
      <w:r w:rsidRPr="00AA3700">
        <w:t xml:space="preserve"> </w:t>
      </w:r>
      <w:proofErr w:type="spellStart"/>
      <w:r w:rsidRPr="00AA3700">
        <w:t>responden</w:t>
      </w:r>
      <w:proofErr w:type="spellEnd"/>
      <w:r w:rsidRPr="00AA3700">
        <w:t xml:space="preserve"> de </w:t>
      </w:r>
      <w:proofErr w:type="spellStart"/>
      <w:r w:rsidRPr="00AA3700">
        <w:t>manera</w:t>
      </w:r>
      <w:proofErr w:type="spellEnd"/>
      <w:r w:rsidRPr="00AA3700">
        <w:t xml:space="preserve"> </w:t>
      </w:r>
      <w:proofErr w:type="spellStart"/>
      <w:r w:rsidRPr="00AA3700">
        <w:t>eficiente</w:t>
      </w:r>
      <w:proofErr w:type="spellEnd"/>
      <w:r w:rsidRPr="00AA3700">
        <w:t xml:space="preserve"> a las </w:t>
      </w:r>
      <w:proofErr w:type="spellStart"/>
      <w:r w:rsidRPr="00AA3700">
        <w:t>necesidades</w:t>
      </w:r>
      <w:proofErr w:type="spellEnd"/>
      <w:r w:rsidRPr="00AA3700">
        <w:t xml:space="preserve"> reales de </w:t>
      </w:r>
      <w:proofErr w:type="spellStart"/>
      <w:r w:rsidRPr="00AA3700">
        <w:t>los</w:t>
      </w:r>
      <w:proofErr w:type="spellEnd"/>
      <w:r w:rsidRPr="00AA3700">
        <w:t xml:space="preserve"> </w:t>
      </w:r>
      <w:proofErr w:type="spellStart"/>
      <w:r w:rsidRPr="00AA3700">
        <w:t>usuarios</w:t>
      </w:r>
      <w:proofErr w:type="spellEnd"/>
      <w:r w:rsidRPr="00AA3700">
        <w:t>.</w:t>
      </w:r>
    </w:p>
    <w:p w14:paraId="0DDDC75F" w14:textId="3DDEA91F" w:rsidR="00AA3700" w:rsidRDefault="00000000" w:rsidP="00AA3700">
      <w:pPr>
        <w:pStyle w:val="Ttulo3"/>
      </w:pPr>
      <w:r>
        <w:t xml:space="preserve">A </w:t>
      </w:r>
      <w:proofErr w:type="spellStart"/>
      <w:r>
        <w:t>partir</w:t>
      </w:r>
      <w:proofErr w:type="spellEnd"/>
      <w:r>
        <w:t xml:space="preserve"> de las </w:t>
      </w:r>
      <w:proofErr w:type="spellStart"/>
      <w:r>
        <w:t>certificaciones</w:t>
      </w:r>
      <w:proofErr w:type="spellEnd"/>
      <w:r>
        <w:t xml:space="preserve"> que obtienes a lo largo de la carrera ¿Existe valor en la o las certificaciones obtenidas? ¿Por </w:t>
      </w:r>
      <w:proofErr w:type="spellStart"/>
      <w:r>
        <w:t>qué</w:t>
      </w:r>
      <w:proofErr w:type="spellEnd"/>
      <w:r>
        <w:t>?</w:t>
      </w:r>
    </w:p>
    <w:p w14:paraId="07546216" w14:textId="08121B97" w:rsidR="00AA3700" w:rsidRPr="00AA3700" w:rsidRDefault="00AA3700" w:rsidP="00AA3700">
      <w:proofErr w:type="spellStart"/>
      <w:r w:rsidRPr="00AA3700">
        <w:t>Indudablemente</w:t>
      </w:r>
      <w:proofErr w:type="spellEnd"/>
      <w:r w:rsidRPr="00AA3700">
        <w:t xml:space="preserve"> </w:t>
      </w:r>
      <w:proofErr w:type="spellStart"/>
      <w:r w:rsidRPr="00AA3700">
        <w:t>poseen</w:t>
      </w:r>
      <w:proofErr w:type="spellEnd"/>
      <w:r w:rsidRPr="00AA3700">
        <w:t xml:space="preserve"> un alto valor </w:t>
      </w:r>
      <w:proofErr w:type="spellStart"/>
      <w:r w:rsidRPr="00AA3700">
        <w:t>académico</w:t>
      </w:r>
      <w:proofErr w:type="spellEnd"/>
      <w:r w:rsidRPr="00AA3700">
        <w:t xml:space="preserve"> y </w:t>
      </w:r>
      <w:proofErr w:type="spellStart"/>
      <w:r w:rsidRPr="00AA3700">
        <w:t>profesional</w:t>
      </w:r>
      <w:proofErr w:type="spellEnd"/>
      <w:r w:rsidRPr="00AA3700">
        <w:t xml:space="preserve">. En el sector de las </w:t>
      </w:r>
      <w:proofErr w:type="spellStart"/>
      <w:r w:rsidRPr="00AA3700">
        <w:t>Tecnologías</w:t>
      </w:r>
      <w:proofErr w:type="spellEnd"/>
      <w:r w:rsidRPr="00AA3700">
        <w:t xml:space="preserve"> de la </w:t>
      </w:r>
      <w:proofErr w:type="spellStart"/>
      <w:r w:rsidRPr="00AA3700">
        <w:t>Información</w:t>
      </w:r>
      <w:proofErr w:type="spellEnd"/>
      <w:r w:rsidRPr="00AA3700">
        <w:t xml:space="preserve">, </w:t>
      </w:r>
      <w:proofErr w:type="spellStart"/>
      <w:r w:rsidRPr="00AA3700">
        <w:t>contar</w:t>
      </w:r>
      <w:proofErr w:type="spellEnd"/>
      <w:r w:rsidRPr="00AA3700">
        <w:t xml:space="preserve"> con </w:t>
      </w:r>
      <w:proofErr w:type="spellStart"/>
      <w:r w:rsidRPr="00AA3700">
        <w:t>respaldos</w:t>
      </w:r>
      <w:proofErr w:type="spellEnd"/>
      <w:r w:rsidRPr="00AA3700">
        <w:t xml:space="preserve"> </w:t>
      </w:r>
      <w:proofErr w:type="spellStart"/>
      <w:r w:rsidRPr="00AA3700">
        <w:t>formales</w:t>
      </w:r>
      <w:proofErr w:type="spellEnd"/>
      <w:r w:rsidRPr="00AA3700">
        <w:t xml:space="preserve"> </w:t>
      </w:r>
      <w:proofErr w:type="spellStart"/>
      <w:r w:rsidRPr="00AA3700">
        <w:t>en</w:t>
      </w:r>
      <w:proofErr w:type="spellEnd"/>
      <w:r w:rsidRPr="00AA3700">
        <w:t xml:space="preserve"> </w:t>
      </w:r>
      <w:proofErr w:type="spellStart"/>
      <w:r w:rsidRPr="00AA3700">
        <w:t>metodologías</w:t>
      </w:r>
      <w:proofErr w:type="spellEnd"/>
      <w:r w:rsidRPr="00AA3700">
        <w:t xml:space="preserve"> de </w:t>
      </w:r>
      <w:proofErr w:type="spellStart"/>
      <w:r w:rsidRPr="00AA3700">
        <w:t>desarrollo</w:t>
      </w:r>
      <w:proofErr w:type="spellEnd"/>
      <w:r w:rsidRPr="00AA3700">
        <w:t xml:space="preserve"> y </w:t>
      </w:r>
      <w:proofErr w:type="spellStart"/>
      <w:r w:rsidRPr="00AA3700">
        <w:t>gestión</w:t>
      </w:r>
      <w:proofErr w:type="spellEnd"/>
      <w:r w:rsidRPr="00AA3700">
        <w:t xml:space="preserve"> (</w:t>
      </w:r>
      <w:proofErr w:type="spellStart"/>
      <w:r w:rsidRPr="00AA3700">
        <w:t>como</w:t>
      </w:r>
      <w:proofErr w:type="spellEnd"/>
      <w:r w:rsidRPr="00AA3700">
        <w:t xml:space="preserve"> Scrum) </w:t>
      </w:r>
      <w:proofErr w:type="spellStart"/>
      <w:r w:rsidRPr="00AA3700">
        <w:t>valida</w:t>
      </w:r>
      <w:proofErr w:type="spellEnd"/>
      <w:r w:rsidRPr="00AA3700">
        <w:t xml:space="preserve"> la </w:t>
      </w:r>
      <w:proofErr w:type="spellStart"/>
      <w:r w:rsidRPr="00AA3700">
        <w:t>capacidad</w:t>
      </w:r>
      <w:proofErr w:type="spellEnd"/>
      <w:r w:rsidRPr="00AA3700">
        <w:t xml:space="preserve"> de </w:t>
      </w:r>
      <w:proofErr w:type="spellStart"/>
      <w:r w:rsidRPr="00AA3700">
        <w:t>integrarse</w:t>
      </w:r>
      <w:proofErr w:type="spellEnd"/>
      <w:r w:rsidRPr="00AA3700">
        <w:t xml:space="preserve"> </w:t>
      </w:r>
      <w:proofErr w:type="gramStart"/>
      <w:r w:rsidRPr="00AA3700">
        <w:t>a</w:t>
      </w:r>
      <w:proofErr w:type="gramEnd"/>
      <w:r w:rsidRPr="00AA3700">
        <w:t xml:space="preserve"> </w:t>
      </w:r>
      <w:proofErr w:type="spellStart"/>
      <w:r w:rsidRPr="00AA3700">
        <w:t>equipos</w:t>
      </w:r>
      <w:proofErr w:type="spellEnd"/>
      <w:r w:rsidRPr="00AA3700">
        <w:t xml:space="preserve"> de </w:t>
      </w:r>
      <w:proofErr w:type="spellStart"/>
      <w:r w:rsidRPr="00AA3700">
        <w:t>trabajo</w:t>
      </w:r>
      <w:proofErr w:type="spellEnd"/>
      <w:r w:rsidRPr="00AA3700">
        <w:t xml:space="preserve"> </w:t>
      </w:r>
      <w:proofErr w:type="spellStart"/>
      <w:r w:rsidRPr="00AA3700">
        <w:t>estructurados</w:t>
      </w:r>
      <w:proofErr w:type="spellEnd"/>
      <w:r w:rsidRPr="00AA3700">
        <w:t xml:space="preserve">. </w:t>
      </w:r>
      <w:proofErr w:type="spellStart"/>
      <w:r w:rsidRPr="00AA3700">
        <w:t>Estas</w:t>
      </w:r>
      <w:proofErr w:type="spellEnd"/>
      <w:r w:rsidRPr="00AA3700">
        <w:t xml:space="preserve"> </w:t>
      </w:r>
      <w:proofErr w:type="spellStart"/>
      <w:r w:rsidRPr="00AA3700">
        <w:t>certificaciones</w:t>
      </w:r>
      <w:proofErr w:type="spellEnd"/>
      <w:r w:rsidRPr="00AA3700">
        <w:t xml:space="preserve"> </w:t>
      </w:r>
      <w:proofErr w:type="spellStart"/>
      <w:r w:rsidRPr="00AA3700">
        <w:t>garantizan</w:t>
      </w:r>
      <w:proofErr w:type="spellEnd"/>
      <w:r w:rsidRPr="00AA3700">
        <w:t xml:space="preserve"> </w:t>
      </w:r>
      <w:proofErr w:type="spellStart"/>
      <w:r w:rsidRPr="00AA3700">
        <w:t>que</w:t>
      </w:r>
      <w:proofErr w:type="spellEnd"/>
      <w:r w:rsidRPr="00AA3700">
        <w:t xml:space="preserve"> se </w:t>
      </w:r>
      <w:proofErr w:type="spellStart"/>
      <w:r w:rsidRPr="00AA3700">
        <w:t>poseen</w:t>
      </w:r>
      <w:proofErr w:type="spellEnd"/>
      <w:r w:rsidRPr="00AA3700">
        <w:t xml:space="preserve"> </w:t>
      </w:r>
      <w:proofErr w:type="spellStart"/>
      <w:r w:rsidRPr="00AA3700">
        <w:t>los</w:t>
      </w:r>
      <w:proofErr w:type="spellEnd"/>
      <w:r w:rsidRPr="00AA3700">
        <w:t xml:space="preserve"> </w:t>
      </w:r>
      <w:proofErr w:type="spellStart"/>
      <w:r w:rsidRPr="00AA3700">
        <w:t>conocimientos</w:t>
      </w:r>
      <w:proofErr w:type="spellEnd"/>
      <w:r w:rsidRPr="00AA3700">
        <w:t xml:space="preserve"> </w:t>
      </w:r>
      <w:proofErr w:type="spellStart"/>
      <w:r w:rsidRPr="00AA3700">
        <w:t>necesarios</w:t>
      </w:r>
      <w:proofErr w:type="spellEnd"/>
      <w:r w:rsidRPr="00AA3700">
        <w:t xml:space="preserve"> para </w:t>
      </w:r>
      <w:proofErr w:type="spellStart"/>
      <w:r w:rsidRPr="00AA3700">
        <w:t>llevar</w:t>
      </w:r>
      <w:proofErr w:type="spellEnd"/>
      <w:r w:rsidRPr="00AA3700">
        <w:t xml:space="preserve"> a </w:t>
      </w:r>
      <w:proofErr w:type="spellStart"/>
      <w:r w:rsidRPr="00AA3700">
        <w:t>cabo</w:t>
      </w:r>
      <w:proofErr w:type="spellEnd"/>
      <w:r w:rsidRPr="00AA3700">
        <w:t xml:space="preserve"> el </w:t>
      </w:r>
      <w:proofErr w:type="spellStart"/>
      <w:r w:rsidRPr="00AA3700">
        <w:t>ciclo</w:t>
      </w:r>
      <w:proofErr w:type="spellEnd"/>
      <w:r w:rsidRPr="00AA3700">
        <w:t xml:space="preserve"> de </w:t>
      </w:r>
      <w:proofErr w:type="spellStart"/>
      <w:r w:rsidRPr="00AA3700">
        <w:t>vida</w:t>
      </w:r>
      <w:proofErr w:type="spellEnd"/>
      <w:r w:rsidRPr="00AA3700">
        <w:t xml:space="preserve"> de un </w:t>
      </w:r>
      <w:proofErr w:type="spellStart"/>
      <w:r w:rsidRPr="00AA3700">
        <w:t>proyecto</w:t>
      </w:r>
      <w:proofErr w:type="spellEnd"/>
      <w:r w:rsidRPr="00AA3700">
        <w:t xml:space="preserve"> de software de </w:t>
      </w:r>
      <w:proofErr w:type="spellStart"/>
      <w:r w:rsidRPr="00AA3700">
        <w:t>manera</w:t>
      </w:r>
      <w:proofErr w:type="spellEnd"/>
      <w:r w:rsidRPr="00AA3700">
        <w:t xml:space="preserve"> </w:t>
      </w:r>
      <w:proofErr w:type="spellStart"/>
      <w:r w:rsidRPr="00AA3700">
        <w:t>ordenada</w:t>
      </w:r>
      <w:proofErr w:type="spellEnd"/>
      <w:r w:rsidRPr="00AA3700">
        <w:t xml:space="preserve">, lo </w:t>
      </w:r>
      <w:proofErr w:type="spellStart"/>
      <w:r w:rsidRPr="00AA3700">
        <w:t>cual</w:t>
      </w:r>
      <w:proofErr w:type="spellEnd"/>
      <w:r w:rsidRPr="00AA3700">
        <w:t xml:space="preserve"> </w:t>
      </w:r>
      <w:proofErr w:type="spellStart"/>
      <w:r w:rsidRPr="00AA3700">
        <w:t>constituye</w:t>
      </w:r>
      <w:proofErr w:type="spellEnd"/>
      <w:r w:rsidRPr="00AA3700">
        <w:t xml:space="preserve"> </w:t>
      </w:r>
      <w:proofErr w:type="spellStart"/>
      <w:r w:rsidRPr="00AA3700">
        <w:t>una</w:t>
      </w:r>
      <w:proofErr w:type="spellEnd"/>
      <w:r w:rsidRPr="00AA3700">
        <w:t xml:space="preserve"> </w:t>
      </w:r>
      <w:proofErr w:type="spellStart"/>
      <w:r w:rsidRPr="00AA3700">
        <w:t>ventaja</w:t>
      </w:r>
      <w:proofErr w:type="spellEnd"/>
      <w:r w:rsidRPr="00AA3700">
        <w:t xml:space="preserve"> </w:t>
      </w:r>
      <w:proofErr w:type="spellStart"/>
      <w:r w:rsidRPr="00AA3700">
        <w:t>competitiva</w:t>
      </w:r>
      <w:proofErr w:type="spellEnd"/>
      <w:r w:rsidRPr="00AA3700">
        <w:t xml:space="preserve"> fundamental para el </w:t>
      </w:r>
      <w:proofErr w:type="spellStart"/>
      <w:r w:rsidRPr="00AA3700">
        <w:t>ingreso</w:t>
      </w:r>
      <w:proofErr w:type="spellEnd"/>
      <w:r w:rsidRPr="00AA3700">
        <w:t xml:space="preserve"> al mercado </w:t>
      </w:r>
      <w:proofErr w:type="spellStart"/>
      <w:r w:rsidRPr="00AA3700">
        <w:t>laboral</w:t>
      </w:r>
      <w:proofErr w:type="spellEnd"/>
      <w:r w:rsidRPr="00AA3700">
        <w:t>.</w:t>
      </w:r>
    </w:p>
    <w:p w14:paraId="41EA4851" w14:textId="26EDDA55" w:rsidR="00F66C27" w:rsidRDefault="00000000">
      <w:pPr>
        <w:pStyle w:val="Ttulo2"/>
      </w:pPr>
      <w:r>
        <w:t>2. Revisa las competencias y unidades de competencias... A partir de este ejercicio responde:</w:t>
      </w:r>
    </w:p>
    <w:p w14:paraId="38E6CA60" w14:textId="08EEA131" w:rsidR="00AA3700" w:rsidRDefault="00000000" w:rsidP="00AA3700">
      <w:pPr>
        <w:pStyle w:val="Ttulo3"/>
      </w:pPr>
      <w:r>
        <w:t xml:space="preserve">¿Cuáles consideras que tienes más desarrolladas y te sientes más seguro aplicando? ¿En cuáles te sientes más débil y </w:t>
      </w:r>
      <w:proofErr w:type="spellStart"/>
      <w:r>
        <w:t>requieren</w:t>
      </w:r>
      <w:proofErr w:type="spellEnd"/>
      <w:r>
        <w:t xml:space="preserve"> ser fortalecidas?3. A partir de las respuestas anteriores y el perfil de egreso de tu carrera (competencias), </w:t>
      </w:r>
      <w:proofErr w:type="spellStart"/>
      <w:r>
        <w:t>responde</w:t>
      </w:r>
      <w:proofErr w:type="spellEnd"/>
      <w:r>
        <w:t xml:space="preserve"> las </w:t>
      </w:r>
      <w:proofErr w:type="spellStart"/>
      <w:r>
        <w:t>siguientes</w:t>
      </w:r>
      <w:proofErr w:type="spellEnd"/>
      <w:r>
        <w:t xml:space="preserve"> </w:t>
      </w:r>
      <w:proofErr w:type="spellStart"/>
      <w:r>
        <w:t>preguntas</w:t>
      </w:r>
      <w:proofErr w:type="spellEnd"/>
      <w:r>
        <w:t>:</w:t>
      </w:r>
    </w:p>
    <w:p w14:paraId="38F8EBF3" w14:textId="77777777" w:rsidR="00AA3700" w:rsidRDefault="00AA3700" w:rsidP="00AA3700"/>
    <w:p w14:paraId="221B4647" w14:textId="2DE77DA6" w:rsidR="00AA3700" w:rsidRPr="00AA3700" w:rsidRDefault="00AA3700" w:rsidP="00AA3700">
      <w:r w:rsidRPr="00AA3700">
        <w:t xml:space="preserve">Me </w:t>
      </w:r>
      <w:proofErr w:type="spellStart"/>
      <w:r w:rsidRPr="00AA3700">
        <w:t>siento</w:t>
      </w:r>
      <w:proofErr w:type="spellEnd"/>
      <w:r w:rsidRPr="00AA3700">
        <w:t xml:space="preserve"> </w:t>
      </w:r>
      <w:proofErr w:type="spellStart"/>
      <w:r w:rsidRPr="00AA3700">
        <w:t>plenamente</w:t>
      </w:r>
      <w:proofErr w:type="spellEnd"/>
      <w:r w:rsidRPr="00AA3700">
        <w:t xml:space="preserve"> </w:t>
      </w:r>
      <w:proofErr w:type="spellStart"/>
      <w:r w:rsidRPr="00AA3700">
        <w:t>capacitada</w:t>
      </w:r>
      <w:proofErr w:type="spellEnd"/>
      <w:r w:rsidRPr="00AA3700">
        <w:t xml:space="preserve"> </w:t>
      </w:r>
      <w:proofErr w:type="spellStart"/>
      <w:r w:rsidRPr="00AA3700">
        <w:t>en</w:t>
      </w:r>
      <w:proofErr w:type="spellEnd"/>
      <w:r w:rsidRPr="00AA3700">
        <w:t xml:space="preserve"> el </w:t>
      </w:r>
      <w:proofErr w:type="spellStart"/>
      <w:r w:rsidRPr="00AA3700">
        <w:t>análisis</w:t>
      </w:r>
      <w:proofErr w:type="spellEnd"/>
      <w:r w:rsidRPr="00AA3700">
        <w:t xml:space="preserve"> </w:t>
      </w:r>
      <w:proofErr w:type="spellStart"/>
      <w:r w:rsidRPr="00AA3700">
        <w:t>metodológico</w:t>
      </w:r>
      <w:proofErr w:type="spellEnd"/>
      <w:r w:rsidRPr="00AA3700">
        <w:t xml:space="preserve"> de </w:t>
      </w:r>
      <w:proofErr w:type="spellStart"/>
      <w:r w:rsidRPr="00AA3700">
        <w:t>datos</w:t>
      </w:r>
      <w:proofErr w:type="spellEnd"/>
      <w:r w:rsidRPr="00AA3700">
        <w:t xml:space="preserve">, la </w:t>
      </w:r>
      <w:proofErr w:type="spellStart"/>
      <w:r w:rsidRPr="00AA3700">
        <w:t>gestión</w:t>
      </w:r>
      <w:proofErr w:type="spellEnd"/>
      <w:r w:rsidRPr="00AA3700">
        <w:t xml:space="preserve"> de </w:t>
      </w:r>
      <w:proofErr w:type="spellStart"/>
      <w:r w:rsidRPr="00AA3700">
        <w:t>flujos</w:t>
      </w:r>
      <w:proofErr w:type="spellEnd"/>
      <w:r w:rsidRPr="00AA3700">
        <w:t xml:space="preserve"> de </w:t>
      </w:r>
      <w:proofErr w:type="spellStart"/>
      <w:r w:rsidRPr="00AA3700">
        <w:t>trabajo</w:t>
      </w:r>
      <w:proofErr w:type="spellEnd"/>
      <w:r w:rsidRPr="00AA3700">
        <w:t xml:space="preserve"> y el </w:t>
      </w:r>
      <w:proofErr w:type="spellStart"/>
      <w:r w:rsidRPr="00AA3700">
        <w:t>diseño</w:t>
      </w:r>
      <w:proofErr w:type="spellEnd"/>
      <w:r w:rsidRPr="00AA3700">
        <w:t xml:space="preserve"> </w:t>
      </w:r>
      <w:proofErr w:type="spellStart"/>
      <w:r w:rsidRPr="00AA3700">
        <w:t>arquitectónico</w:t>
      </w:r>
      <w:proofErr w:type="spellEnd"/>
      <w:r w:rsidRPr="00AA3700">
        <w:t xml:space="preserve"> de las </w:t>
      </w:r>
      <w:proofErr w:type="spellStart"/>
      <w:r w:rsidRPr="00AA3700">
        <w:t>funcionalidades</w:t>
      </w:r>
      <w:proofErr w:type="spellEnd"/>
      <w:r w:rsidRPr="00AA3700">
        <w:t xml:space="preserve"> </w:t>
      </w:r>
      <w:proofErr w:type="spellStart"/>
      <w:r w:rsidRPr="00AA3700">
        <w:t>principales</w:t>
      </w:r>
      <w:proofErr w:type="spellEnd"/>
      <w:r w:rsidRPr="00AA3700">
        <w:t xml:space="preserve"> de </w:t>
      </w:r>
      <w:proofErr w:type="spellStart"/>
      <w:r w:rsidRPr="00AA3700">
        <w:t>aplicaciones</w:t>
      </w:r>
      <w:proofErr w:type="spellEnd"/>
      <w:r w:rsidRPr="00AA3700">
        <w:t xml:space="preserve"> </w:t>
      </w:r>
      <w:proofErr w:type="spellStart"/>
      <w:r w:rsidRPr="00AA3700">
        <w:t>móviles</w:t>
      </w:r>
      <w:proofErr w:type="spellEnd"/>
      <w:r w:rsidRPr="00AA3700">
        <w:t xml:space="preserve">. </w:t>
      </w:r>
      <w:proofErr w:type="spellStart"/>
      <w:r w:rsidRPr="00AA3700">
        <w:t>Adicionalmente</w:t>
      </w:r>
      <w:proofErr w:type="spellEnd"/>
      <w:r w:rsidRPr="00AA3700">
        <w:t xml:space="preserve">, mi </w:t>
      </w:r>
      <w:proofErr w:type="spellStart"/>
      <w:r w:rsidRPr="00AA3700">
        <w:t>experiencia</w:t>
      </w:r>
      <w:proofErr w:type="spellEnd"/>
      <w:r w:rsidRPr="00AA3700">
        <w:t xml:space="preserve"> </w:t>
      </w:r>
      <w:proofErr w:type="spellStart"/>
      <w:r w:rsidRPr="00AA3700">
        <w:t>laboral</w:t>
      </w:r>
      <w:proofErr w:type="spellEnd"/>
      <w:r w:rsidRPr="00AA3700">
        <w:t xml:space="preserve"> previa </w:t>
      </w:r>
      <w:proofErr w:type="spellStart"/>
      <w:r w:rsidRPr="00AA3700">
        <w:t>enfocada</w:t>
      </w:r>
      <w:proofErr w:type="spellEnd"/>
      <w:r w:rsidRPr="00AA3700">
        <w:t xml:space="preserve"> </w:t>
      </w:r>
      <w:proofErr w:type="spellStart"/>
      <w:r w:rsidRPr="00AA3700">
        <w:t>en</w:t>
      </w:r>
      <w:proofErr w:type="spellEnd"/>
      <w:r w:rsidRPr="00AA3700">
        <w:t xml:space="preserve"> las </w:t>
      </w:r>
      <w:proofErr w:type="spellStart"/>
      <w:r w:rsidRPr="00AA3700">
        <w:t>ventas</w:t>
      </w:r>
      <w:proofErr w:type="spellEnd"/>
      <w:r w:rsidRPr="00AA3700">
        <w:t xml:space="preserve"> y la </w:t>
      </w:r>
      <w:proofErr w:type="spellStart"/>
      <w:r w:rsidRPr="00AA3700">
        <w:t>atención</w:t>
      </w:r>
      <w:proofErr w:type="spellEnd"/>
      <w:r w:rsidRPr="00AA3700">
        <w:t xml:space="preserve"> al </w:t>
      </w:r>
      <w:proofErr w:type="spellStart"/>
      <w:r w:rsidRPr="00AA3700">
        <w:t>cliente</w:t>
      </w:r>
      <w:proofErr w:type="spellEnd"/>
      <w:r w:rsidRPr="00AA3700">
        <w:t xml:space="preserve"> ha </w:t>
      </w:r>
      <w:proofErr w:type="spellStart"/>
      <w:r w:rsidRPr="00AA3700">
        <w:t>fortalecido</w:t>
      </w:r>
      <w:proofErr w:type="spellEnd"/>
      <w:r w:rsidRPr="00AA3700">
        <w:t xml:space="preserve"> </w:t>
      </w:r>
      <w:proofErr w:type="spellStart"/>
      <w:r w:rsidRPr="00AA3700">
        <w:t>significativamente</w:t>
      </w:r>
      <w:proofErr w:type="spellEnd"/>
      <w:r w:rsidRPr="00AA3700">
        <w:t xml:space="preserve"> mis </w:t>
      </w:r>
      <w:proofErr w:type="spellStart"/>
      <w:r w:rsidRPr="00AA3700">
        <w:t>habilidades</w:t>
      </w:r>
      <w:proofErr w:type="spellEnd"/>
      <w:r w:rsidRPr="00AA3700">
        <w:t xml:space="preserve"> de </w:t>
      </w:r>
      <w:proofErr w:type="spellStart"/>
      <w:r w:rsidRPr="00AA3700">
        <w:lastRenderedPageBreak/>
        <w:t>comunicación</w:t>
      </w:r>
      <w:proofErr w:type="spellEnd"/>
      <w:r w:rsidRPr="00AA3700">
        <w:t xml:space="preserve"> </w:t>
      </w:r>
      <w:proofErr w:type="spellStart"/>
      <w:r w:rsidRPr="00AA3700">
        <w:t>efectiva</w:t>
      </w:r>
      <w:proofErr w:type="spellEnd"/>
      <w:r w:rsidRPr="00AA3700">
        <w:t xml:space="preserve"> y </w:t>
      </w:r>
      <w:proofErr w:type="spellStart"/>
      <w:r w:rsidRPr="00AA3700">
        <w:t>trabajo</w:t>
      </w:r>
      <w:proofErr w:type="spellEnd"/>
      <w:r w:rsidRPr="00AA3700">
        <w:t xml:space="preserve"> </w:t>
      </w:r>
      <w:proofErr w:type="spellStart"/>
      <w:r w:rsidRPr="00AA3700">
        <w:t>colaborativo</w:t>
      </w:r>
      <w:proofErr w:type="spellEnd"/>
      <w:r w:rsidRPr="00AA3700">
        <w:t xml:space="preserve">. Por </w:t>
      </w:r>
      <w:proofErr w:type="spellStart"/>
      <w:r w:rsidRPr="00AA3700">
        <w:t>otro</w:t>
      </w:r>
      <w:proofErr w:type="spellEnd"/>
      <w:r w:rsidRPr="00AA3700">
        <w:t xml:space="preserve"> </w:t>
      </w:r>
      <w:proofErr w:type="spellStart"/>
      <w:r w:rsidRPr="00AA3700">
        <w:t>lado</w:t>
      </w:r>
      <w:proofErr w:type="spellEnd"/>
      <w:r w:rsidRPr="00AA3700">
        <w:t xml:space="preserve">, </w:t>
      </w:r>
      <w:proofErr w:type="spellStart"/>
      <w:r w:rsidRPr="00AA3700">
        <w:t>reconozco</w:t>
      </w:r>
      <w:proofErr w:type="spellEnd"/>
      <w:r w:rsidRPr="00AA3700">
        <w:t xml:space="preserve"> la </w:t>
      </w:r>
      <w:proofErr w:type="spellStart"/>
      <w:r w:rsidRPr="00AA3700">
        <w:t>necesidad</w:t>
      </w:r>
      <w:proofErr w:type="spellEnd"/>
      <w:r w:rsidRPr="00AA3700">
        <w:t xml:space="preserve"> de </w:t>
      </w:r>
      <w:proofErr w:type="spellStart"/>
      <w:r w:rsidRPr="00AA3700">
        <w:t>perfeccionar</w:t>
      </w:r>
      <w:proofErr w:type="spellEnd"/>
      <w:r w:rsidRPr="00AA3700">
        <w:t xml:space="preserve"> mi </w:t>
      </w:r>
      <w:proofErr w:type="spellStart"/>
      <w:r w:rsidRPr="00AA3700">
        <w:t>fluidez</w:t>
      </w:r>
      <w:proofErr w:type="spellEnd"/>
      <w:r w:rsidRPr="00AA3700">
        <w:t xml:space="preserve"> </w:t>
      </w:r>
      <w:proofErr w:type="spellStart"/>
      <w:r w:rsidRPr="00AA3700">
        <w:t>técnica</w:t>
      </w:r>
      <w:proofErr w:type="spellEnd"/>
      <w:r w:rsidRPr="00AA3700">
        <w:t xml:space="preserve"> al </w:t>
      </w:r>
      <w:proofErr w:type="spellStart"/>
      <w:r w:rsidRPr="00AA3700">
        <w:t>momento</w:t>
      </w:r>
      <w:proofErr w:type="spellEnd"/>
      <w:r w:rsidRPr="00AA3700">
        <w:t xml:space="preserve"> de </w:t>
      </w:r>
      <w:proofErr w:type="spellStart"/>
      <w:r w:rsidRPr="00AA3700">
        <w:t>escribir</w:t>
      </w:r>
      <w:proofErr w:type="spellEnd"/>
      <w:r w:rsidRPr="00AA3700">
        <w:t xml:space="preserve"> </w:t>
      </w:r>
      <w:proofErr w:type="spellStart"/>
      <w:r w:rsidRPr="00AA3700">
        <w:t>código</w:t>
      </w:r>
      <w:proofErr w:type="spellEnd"/>
      <w:r w:rsidRPr="00AA3700">
        <w:t xml:space="preserve"> </w:t>
      </w:r>
      <w:proofErr w:type="spellStart"/>
      <w:r w:rsidRPr="00AA3700">
        <w:t>complejo</w:t>
      </w:r>
      <w:proofErr w:type="spellEnd"/>
      <w:r w:rsidRPr="00AA3700">
        <w:t xml:space="preserve"> de </w:t>
      </w:r>
      <w:proofErr w:type="spellStart"/>
      <w:r w:rsidRPr="00AA3700">
        <w:t>manera</w:t>
      </w:r>
      <w:proofErr w:type="spellEnd"/>
      <w:r w:rsidRPr="00AA3700">
        <w:t xml:space="preserve"> </w:t>
      </w:r>
      <w:proofErr w:type="spellStart"/>
      <w:r w:rsidRPr="00AA3700">
        <w:t>autónoma</w:t>
      </w:r>
      <w:proofErr w:type="spellEnd"/>
      <w:r w:rsidRPr="00AA3700">
        <w:t xml:space="preserve">. Mi </w:t>
      </w:r>
      <w:proofErr w:type="spellStart"/>
      <w:r w:rsidRPr="00AA3700">
        <w:t>objetivo</w:t>
      </w:r>
      <w:proofErr w:type="spellEnd"/>
      <w:r w:rsidRPr="00AA3700">
        <w:t xml:space="preserve"> actual es </w:t>
      </w:r>
      <w:proofErr w:type="spellStart"/>
      <w:r w:rsidRPr="00AA3700">
        <w:t>reducir</w:t>
      </w:r>
      <w:proofErr w:type="spellEnd"/>
      <w:r w:rsidRPr="00AA3700">
        <w:t xml:space="preserve"> la </w:t>
      </w:r>
      <w:proofErr w:type="spellStart"/>
      <w:r w:rsidRPr="00AA3700">
        <w:t>dependencia</w:t>
      </w:r>
      <w:proofErr w:type="spellEnd"/>
      <w:r w:rsidRPr="00AA3700">
        <w:t xml:space="preserve"> de la </w:t>
      </w:r>
      <w:proofErr w:type="spellStart"/>
      <w:r w:rsidRPr="00AA3700">
        <w:t>documentación</w:t>
      </w:r>
      <w:proofErr w:type="spellEnd"/>
      <w:r w:rsidRPr="00AA3700">
        <w:t xml:space="preserve"> externa para </w:t>
      </w:r>
      <w:proofErr w:type="spellStart"/>
      <w:r w:rsidRPr="00AA3700">
        <w:t>consolidar</w:t>
      </w:r>
      <w:proofErr w:type="spellEnd"/>
      <w:r w:rsidRPr="00AA3700">
        <w:t xml:space="preserve"> mi </w:t>
      </w:r>
      <w:proofErr w:type="spellStart"/>
      <w:r w:rsidRPr="00AA3700">
        <w:t>seguridad</w:t>
      </w:r>
      <w:proofErr w:type="spellEnd"/>
      <w:r w:rsidRPr="00AA3700">
        <w:t xml:space="preserve"> </w:t>
      </w:r>
      <w:proofErr w:type="spellStart"/>
      <w:r w:rsidRPr="00AA3700">
        <w:t>operativa</w:t>
      </w:r>
      <w:proofErr w:type="spellEnd"/>
      <w:r w:rsidRPr="00AA3700">
        <w:t xml:space="preserve"> </w:t>
      </w:r>
      <w:proofErr w:type="spellStart"/>
      <w:r w:rsidRPr="00AA3700">
        <w:t>durante</w:t>
      </w:r>
      <w:proofErr w:type="spellEnd"/>
      <w:r w:rsidRPr="00AA3700">
        <w:t xml:space="preserve"> la </w:t>
      </w:r>
      <w:proofErr w:type="spellStart"/>
      <w:r w:rsidRPr="00AA3700">
        <w:t>fase</w:t>
      </w:r>
      <w:proofErr w:type="spellEnd"/>
      <w:r w:rsidRPr="00AA3700">
        <w:t xml:space="preserve"> de </w:t>
      </w:r>
      <w:proofErr w:type="spellStart"/>
      <w:r w:rsidRPr="00AA3700">
        <w:t>desarrollo</w:t>
      </w:r>
      <w:proofErr w:type="spellEnd"/>
      <w:r w:rsidRPr="00AA3700">
        <w:t>.</w:t>
      </w:r>
    </w:p>
    <w:p w14:paraId="7678DF9A" w14:textId="77777777" w:rsidR="00F66C27" w:rsidRDefault="00000000">
      <w:pPr>
        <w:pStyle w:val="Ttulo3"/>
      </w:pPr>
      <w:r>
        <w:t>¿Cuáles son tus principales intereses profesionales? ¿Hay alguna área de desempeño que te interese más?</w:t>
      </w:r>
    </w:p>
    <w:p w14:paraId="1627167A" w14:textId="1B82FC88" w:rsidR="00F66C27" w:rsidRDefault="00AA3700">
      <w:r w:rsidRPr="00AA3700">
        <w:t xml:space="preserve">Mi </w:t>
      </w:r>
      <w:proofErr w:type="spellStart"/>
      <w:r w:rsidRPr="00AA3700">
        <w:t>enfoque</w:t>
      </w:r>
      <w:proofErr w:type="spellEnd"/>
      <w:r w:rsidRPr="00AA3700">
        <w:t xml:space="preserve"> </w:t>
      </w:r>
      <w:proofErr w:type="spellStart"/>
      <w:r w:rsidRPr="00AA3700">
        <w:t>profesional</w:t>
      </w:r>
      <w:proofErr w:type="spellEnd"/>
      <w:r w:rsidRPr="00AA3700">
        <w:t xml:space="preserve"> se dirige </w:t>
      </w:r>
      <w:proofErr w:type="spellStart"/>
      <w:r w:rsidRPr="00AA3700">
        <w:t>principalmente</w:t>
      </w:r>
      <w:proofErr w:type="spellEnd"/>
      <w:r w:rsidRPr="00AA3700">
        <w:t xml:space="preserve"> </w:t>
      </w:r>
      <w:proofErr w:type="spellStart"/>
      <w:r w:rsidRPr="00AA3700">
        <w:t>hacia</w:t>
      </w:r>
      <w:proofErr w:type="spellEnd"/>
      <w:r w:rsidRPr="00AA3700">
        <w:t xml:space="preserve"> la </w:t>
      </w:r>
      <w:proofErr w:type="spellStart"/>
      <w:r w:rsidRPr="00AA3700">
        <w:t>ciencia</w:t>
      </w:r>
      <w:proofErr w:type="spellEnd"/>
      <w:r w:rsidRPr="00AA3700">
        <w:t xml:space="preserve"> de </w:t>
      </w:r>
      <w:proofErr w:type="spellStart"/>
      <w:r w:rsidRPr="00AA3700">
        <w:t>datos</w:t>
      </w:r>
      <w:proofErr w:type="spellEnd"/>
      <w:r w:rsidRPr="00AA3700">
        <w:t xml:space="preserve">, la </w:t>
      </w:r>
      <w:proofErr w:type="spellStart"/>
      <w:r w:rsidRPr="00AA3700">
        <w:t>dirección</w:t>
      </w:r>
      <w:proofErr w:type="spellEnd"/>
      <w:r w:rsidRPr="00AA3700">
        <w:t xml:space="preserve"> de </w:t>
      </w:r>
      <w:proofErr w:type="spellStart"/>
      <w:r w:rsidRPr="00AA3700">
        <w:t>proyectos</w:t>
      </w:r>
      <w:proofErr w:type="spellEnd"/>
      <w:r w:rsidRPr="00AA3700">
        <w:t xml:space="preserve"> </w:t>
      </w:r>
      <w:proofErr w:type="spellStart"/>
      <w:r w:rsidRPr="00AA3700">
        <w:t>informáticos</w:t>
      </w:r>
      <w:proofErr w:type="spellEnd"/>
      <w:r w:rsidRPr="00AA3700">
        <w:t xml:space="preserve"> y el </w:t>
      </w:r>
      <w:proofErr w:type="spellStart"/>
      <w:r w:rsidRPr="00AA3700">
        <w:t>desarrollo</w:t>
      </w:r>
      <w:proofErr w:type="spellEnd"/>
      <w:r w:rsidRPr="00AA3700">
        <w:t xml:space="preserve"> de </w:t>
      </w:r>
      <w:proofErr w:type="spellStart"/>
      <w:r w:rsidRPr="00AA3700">
        <w:t>aplicaciones</w:t>
      </w:r>
      <w:proofErr w:type="spellEnd"/>
      <w:r w:rsidRPr="00AA3700">
        <w:t xml:space="preserve"> </w:t>
      </w:r>
      <w:proofErr w:type="spellStart"/>
      <w:r w:rsidRPr="00AA3700">
        <w:t>móviles</w:t>
      </w:r>
      <w:proofErr w:type="spellEnd"/>
      <w:r w:rsidRPr="00AA3700">
        <w:t xml:space="preserve">. Busco </w:t>
      </w:r>
      <w:proofErr w:type="spellStart"/>
      <w:r w:rsidRPr="00AA3700">
        <w:t>integrar</w:t>
      </w:r>
      <w:proofErr w:type="spellEnd"/>
      <w:r w:rsidRPr="00AA3700">
        <w:t xml:space="preserve"> </w:t>
      </w:r>
      <w:proofErr w:type="spellStart"/>
      <w:r w:rsidRPr="00AA3700">
        <w:t>estas</w:t>
      </w:r>
      <w:proofErr w:type="spellEnd"/>
      <w:r w:rsidRPr="00AA3700">
        <w:t xml:space="preserve"> </w:t>
      </w:r>
      <w:proofErr w:type="spellStart"/>
      <w:r w:rsidRPr="00AA3700">
        <w:t>áreas</w:t>
      </w:r>
      <w:proofErr w:type="spellEnd"/>
      <w:r w:rsidRPr="00AA3700">
        <w:t xml:space="preserve"> para </w:t>
      </w:r>
      <w:proofErr w:type="spellStart"/>
      <w:r w:rsidRPr="00AA3700">
        <w:t>concebir</w:t>
      </w:r>
      <w:proofErr w:type="spellEnd"/>
      <w:r w:rsidRPr="00AA3700">
        <w:t xml:space="preserve"> </w:t>
      </w:r>
      <w:proofErr w:type="spellStart"/>
      <w:r w:rsidRPr="00AA3700">
        <w:t>plataformas</w:t>
      </w:r>
      <w:proofErr w:type="spellEnd"/>
      <w:r w:rsidRPr="00AA3700">
        <w:t xml:space="preserve"> y </w:t>
      </w:r>
      <w:proofErr w:type="spellStart"/>
      <w:r w:rsidRPr="00AA3700">
        <w:t>herramientas</w:t>
      </w:r>
      <w:proofErr w:type="spellEnd"/>
      <w:r w:rsidRPr="00AA3700">
        <w:t xml:space="preserve"> </w:t>
      </w:r>
      <w:proofErr w:type="spellStart"/>
      <w:r w:rsidRPr="00AA3700">
        <w:t>tecnológicas</w:t>
      </w:r>
      <w:proofErr w:type="spellEnd"/>
      <w:r w:rsidRPr="00AA3700">
        <w:t xml:space="preserve"> </w:t>
      </w:r>
      <w:proofErr w:type="spellStart"/>
      <w:r w:rsidRPr="00AA3700">
        <w:t>que</w:t>
      </w:r>
      <w:proofErr w:type="spellEnd"/>
      <w:r w:rsidRPr="00AA3700">
        <w:t xml:space="preserve"> </w:t>
      </w:r>
      <w:proofErr w:type="spellStart"/>
      <w:r w:rsidRPr="00AA3700">
        <w:t>generen</w:t>
      </w:r>
      <w:proofErr w:type="spellEnd"/>
      <w:r w:rsidRPr="00AA3700">
        <w:t xml:space="preserve"> un </w:t>
      </w:r>
      <w:proofErr w:type="spellStart"/>
      <w:r w:rsidRPr="00AA3700">
        <w:t>beneficio</w:t>
      </w:r>
      <w:proofErr w:type="spellEnd"/>
      <w:r w:rsidRPr="00AA3700">
        <w:t xml:space="preserve"> tangible y </w:t>
      </w:r>
      <w:proofErr w:type="spellStart"/>
      <w:r w:rsidRPr="00AA3700">
        <w:t>directo</w:t>
      </w:r>
      <w:proofErr w:type="spellEnd"/>
      <w:r w:rsidRPr="00AA3700">
        <w:t xml:space="preserve"> </w:t>
      </w:r>
      <w:proofErr w:type="spellStart"/>
      <w:r w:rsidRPr="00AA3700">
        <w:t>en</w:t>
      </w:r>
      <w:proofErr w:type="spellEnd"/>
      <w:r w:rsidRPr="00AA3700">
        <w:t xml:space="preserve"> la </w:t>
      </w:r>
      <w:proofErr w:type="spellStart"/>
      <w:proofErr w:type="gramStart"/>
      <w:r w:rsidRPr="00AA3700">
        <w:t>sociedad</w:t>
      </w:r>
      <w:proofErr w:type="spellEnd"/>
      <w:r w:rsidRPr="00AA3700">
        <w:t>.</w:t>
      </w:r>
      <w:r w:rsidR="00000000">
        <w:t>.</w:t>
      </w:r>
      <w:proofErr w:type="gramEnd"/>
    </w:p>
    <w:p w14:paraId="7495FFCA" w14:textId="77777777" w:rsidR="00F66C27" w:rsidRDefault="00000000">
      <w:pPr>
        <w:pStyle w:val="Ttulo3"/>
      </w:pPr>
      <w:r>
        <w:t xml:space="preserve">¿Cuáles son las principales competencias que se relacionan con tus intereses profesionales? ¿Hay alguna de ellas que sientas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requieres</w:t>
      </w:r>
      <w:proofErr w:type="spellEnd"/>
      <w:r>
        <w:t xml:space="preserve"> </w:t>
      </w:r>
      <w:proofErr w:type="spellStart"/>
      <w:r>
        <w:t>especialmente</w:t>
      </w:r>
      <w:proofErr w:type="spellEnd"/>
      <w:r>
        <w:t xml:space="preserve"> </w:t>
      </w:r>
      <w:proofErr w:type="spellStart"/>
      <w:r>
        <w:t>fortalecer</w:t>
      </w:r>
      <w:proofErr w:type="spellEnd"/>
      <w:r>
        <w:t>?</w:t>
      </w:r>
    </w:p>
    <w:p w14:paraId="6F675401" w14:textId="71267D12" w:rsidR="00AA3700" w:rsidRPr="00AA3700" w:rsidRDefault="00AA3700" w:rsidP="00AA3700">
      <w:proofErr w:type="spellStart"/>
      <w:r w:rsidRPr="00AA3700">
        <w:t>Destaco</w:t>
      </w:r>
      <w:proofErr w:type="spellEnd"/>
      <w:r w:rsidRPr="00AA3700">
        <w:t xml:space="preserve"> las </w:t>
      </w:r>
      <w:proofErr w:type="spellStart"/>
      <w:r w:rsidRPr="00AA3700">
        <w:t>competencias</w:t>
      </w:r>
      <w:proofErr w:type="spellEnd"/>
      <w:r w:rsidRPr="00AA3700">
        <w:t xml:space="preserve"> </w:t>
      </w:r>
      <w:proofErr w:type="spellStart"/>
      <w:r w:rsidRPr="00AA3700">
        <w:t>vinculadas</w:t>
      </w:r>
      <w:proofErr w:type="spellEnd"/>
      <w:r w:rsidRPr="00AA3700">
        <w:t xml:space="preserve"> a la </w:t>
      </w:r>
      <w:proofErr w:type="spellStart"/>
      <w:r w:rsidRPr="00AA3700">
        <w:t>evaluación</w:t>
      </w:r>
      <w:proofErr w:type="spellEnd"/>
      <w:r w:rsidRPr="00AA3700">
        <w:t xml:space="preserve"> </w:t>
      </w:r>
      <w:proofErr w:type="spellStart"/>
      <w:r w:rsidRPr="00AA3700">
        <w:t>analítica</w:t>
      </w:r>
      <w:proofErr w:type="spellEnd"/>
      <w:r w:rsidRPr="00AA3700">
        <w:t xml:space="preserve"> de </w:t>
      </w:r>
      <w:proofErr w:type="spellStart"/>
      <w:r w:rsidRPr="00AA3700">
        <w:t>datos</w:t>
      </w:r>
      <w:proofErr w:type="spellEnd"/>
      <w:r w:rsidRPr="00AA3700">
        <w:t xml:space="preserve"> y la </w:t>
      </w:r>
      <w:proofErr w:type="spellStart"/>
      <w:r w:rsidRPr="00AA3700">
        <w:t>construcción</w:t>
      </w:r>
      <w:proofErr w:type="spellEnd"/>
      <w:r w:rsidRPr="00AA3700">
        <w:t xml:space="preserve"> de </w:t>
      </w:r>
      <w:proofErr w:type="spellStart"/>
      <w:r w:rsidRPr="00AA3700">
        <w:t>soluciones</w:t>
      </w:r>
      <w:proofErr w:type="spellEnd"/>
      <w:r w:rsidRPr="00AA3700">
        <w:t xml:space="preserve"> </w:t>
      </w:r>
      <w:proofErr w:type="spellStart"/>
      <w:r w:rsidRPr="00AA3700">
        <w:t>sistematizadas</w:t>
      </w:r>
      <w:proofErr w:type="spellEnd"/>
      <w:r w:rsidRPr="00AA3700">
        <w:t xml:space="preserve">. El </w:t>
      </w:r>
      <w:proofErr w:type="spellStart"/>
      <w:r w:rsidRPr="00AA3700">
        <w:t>área</w:t>
      </w:r>
      <w:proofErr w:type="spellEnd"/>
      <w:r w:rsidRPr="00AA3700">
        <w:t xml:space="preserve"> </w:t>
      </w:r>
      <w:proofErr w:type="spellStart"/>
      <w:r w:rsidRPr="00AA3700">
        <w:t>que</w:t>
      </w:r>
      <w:proofErr w:type="spellEnd"/>
      <w:r w:rsidRPr="00AA3700">
        <w:t xml:space="preserve"> </w:t>
      </w:r>
      <w:proofErr w:type="spellStart"/>
      <w:r w:rsidRPr="00AA3700">
        <w:t>demanda</w:t>
      </w:r>
      <w:proofErr w:type="spellEnd"/>
      <w:r w:rsidRPr="00AA3700">
        <w:t xml:space="preserve"> mayor </w:t>
      </w:r>
      <w:proofErr w:type="spellStart"/>
      <w:r w:rsidRPr="00AA3700">
        <w:t>atención</w:t>
      </w:r>
      <w:proofErr w:type="spellEnd"/>
      <w:r w:rsidRPr="00AA3700">
        <w:t xml:space="preserve"> y </w:t>
      </w:r>
      <w:proofErr w:type="spellStart"/>
      <w:r w:rsidRPr="00AA3700">
        <w:t>fortalecimiento</w:t>
      </w:r>
      <w:proofErr w:type="spellEnd"/>
      <w:r w:rsidRPr="00AA3700">
        <w:t xml:space="preserve"> es la </w:t>
      </w:r>
      <w:proofErr w:type="spellStart"/>
      <w:r w:rsidRPr="00AA3700">
        <w:t>ejecución</w:t>
      </w:r>
      <w:proofErr w:type="spellEnd"/>
      <w:r w:rsidRPr="00AA3700">
        <w:t xml:space="preserve"> </w:t>
      </w:r>
      <w:proofErr w:type="spellStart"/>
      <w:r w:rsidRPr="00AA3700">
        <w:t>técnica</w:t>
      </w:r>
      <w:proofErr w:type="spellEnd"/>
      <w:r w:rsidRPr="00AA3700">
        <w:t xml:space="preserve"> y la </w:t>
      </w:r>
      <w:proofErr w:type="spellStart"/>
      <w:r w:rsidRPr="00AA3700">
        <w:t>programación</w:t>
      </w:r>
      <w:proofErr w:type="spellEnd"/>
      <w:r w:rsidRPr="00AA3700">
        <w:t xml:space="preserve"> pura, con el fin de </w:t>
      </w:r>
      <w:proofErr w:type="spellStart"/>
      <w:r w:rsidRPr="00AA3700">
        <w:t>afianzar</w:t>
      </w:r>
      <w:proofErr w:type="spellEnd"/>
      <w:r w:rsidRPr="00AA3700">
        <w:t xml:space="preserve"> mi </w:t>
      </w:r>
      <w:proofErr w:type="spellStart"/>
      <w:r w:rsidRPr="00AA3700">
        <w:t>autoconfianza</w:t>
      </w:r>
      <w:proofErr w:type="spellEnd"/>
      <w:r w:rsidRPr="00AA3700">
        <w:t xml:space="preserve"> </w:t>
      </w:r>
      <w:proofErr w:type="spellStart"/>
      <w:r w:rsidRPr="00AA3700">
        <w:t>profesional</w:t>
      </w:r>
      <w:proofErr w:type="spellEnd"/>
      <w:r w:rsidRPr="00AA3700">
        <w:t xml:space="preserve"> y </w:t>
      </w:r>
      <w:proofErr w:type="spellStart"/>
      <w:r w:rsidRPr="00AA3700">
        <w:t>garantizar</w:t>
      </w:r>
      <w:proofErr w:type="spellEnd"/>
      <w:r w:rsidRPr="00AA3700">
        <w:t xml:space="preserve"> la </w:t>
      </w:r>
      <w:proofErr w:type="spellStart"/>
      <w:r w:rsidRPr="00AA3700">
        <w:t>capacidad</w:t>
      </w:r>
      <w:proofErr w:type="spellEnd"/>
      <w:r w:rsidRPr="00AA3700">
        <w:t xml:space="preserve"> de </w:t>
      </w:r>
      <w:proofErr w:type="spellStart"/>
      <w:r w:rsidRPr="00AA3700">
        <w:t>implementar</w:t>
      </w:r>
      <w:proofErr w:type="spellEnd"/>
      <w:r w:rsidRPr="00AA3700">
        <w:t xml:space="preserve"> </w:t>
      </w:r>
      <w:proofErr w:type="spellStart"/>
      <w:r w:rsidRPr="00AA3700">
        <w:t>integralmente</w:t>
      </w:r>
      <w:proofErr w:type="spellEnd"/>
      <w:r w:rsidRPr="00AA3700">
        <w:t xml:space="preserve"> las </w:t>
      </w:r>
      <w:proofErr w:type="spellStart"/>
      <w:r w:rsidRPr="00AA3700">
        <w:t>arquitecturas</w:t>
      </w:r>
      <w:proofErr w:type="spellEnd"/>
      <w:r w:rsidRPr="00AA3700">
        <w:t xml:space="preserve"> </w:t>
      </w:r>
      <w:proofErr w:type="spellStart"/>
      <w:r w:rsidRPr="00AA3700">
        <w:t>tecnológicas</w:t>
      </w:r>
      <w:proofErr w:type="spellEnd"/>
      <w:r w:rsidRPr="00AA3700">
        <w:t xml:space="preserve"> </w:t>
      </w:r>
      <w:proofErr w:type="spellStart"/>
      <w:r w:rsidRPr="00AA3700">
        <w:t>que</w:t>
      </w:r>
      <w:proofErr w:type="spellEnd"/>
      <w:r w:rsidRPr="00AA3700">
        <w:t xml:space="preserve"> </w:t>
      </w:r>
      <w:proofErr w:type="spellStart"/>
      <w:r w:rsidRPr="00AA3700">
        <w:t>diseño</w:t>
      </w:r>
      <w:proofErr w:type="spellEnd"/>
      <w:r w:rsidRPr="00AA3700">
        <w:t>.</w:t>
      </w:r>
    </w:p>
    <w:p w14:paraId="6A366172" w14:textId="77777777" w:rsidR="00F66C27" w:rsidRDefault="00000000">
      <w:pPr>
        <w:pStyle w:val="Ttulo3"/>
      </w:pPr>
      <w:r>
        <w:t>¿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gustaría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fuera tu escenario laboral en 5 años más? ¿Qué </w:t>
      </w:r>
      <w:proofErr w:type="spellStart"/>
      <w:r>
        <w:t>te</w:t>
      </w:r>
      <w:proofErr w:type="spellEnd"/>
      <w:r>
        <w:t xml:space="preserve"> </w:t>
      </w:r>
      <w:proofErr w:type="spellStart"/>
      <w:r>
        <w:t>gustaría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haciendo</w:t>
      </w:r>
      <w:proofErr w:type="spellEnd"/>
      <w:r>
        <w:t>?</w:t>
      </w:r>
    </w:p>
    <w:p w14:paraId="15DBB530" w14:textId="1D59D4C7" w:rsidR="00AA3700" w:rsidRPr="00AA3700" w:rsidRDefault="00AA3700" w:rsidP="00AA3700">
      <w:r w:rsidRPr="00AA3700">
        <w:t xml:space="preserve">En un </w:t>
      </w:r>
      <w:proofErr w:type="spellStart"/>
      <w:r w:rsidRPr="00AA3700">
        <w:t>horizonte</w:t>
      </w:r>
      <w:proofErr w:type="spellEnd"/>
      <w:r w:rsidRPr="00AA3700">
        <w:t xml:space="preserve"> de </w:t>
      </w:r>
      <w:proofErr w:type="spellStart"/>
      <w:r w:rsidRPr="00AA3700">
        <w:t>cinco</w:t>
      </w:r>
      <w:proofErr w:type="spellEnd"/>
      <w:r w:rsidRPr="00AA3700">
        <w:t xml:space="preserve"> </w:t>
      </w:r>
      <w:proofErr w:type="spellStart"/>
      <w:r w:rsidRPr="00AA3700">
        <w:t>años</w:t>
      </w:r>
      <w:proofErr w:type="spellEnd"/>
      <w:r w:rsidRPr="00AA3700">
        <w:t xml:space="preserve">, </w:t>
      </w:r>
      <w:proofErr w:type="spellStart"/>
      <w:r w:rsidRPr="00AA3700">
        <w:t>aspiro</w:t>
      </w:r>
      <w:proofErr w:type="spellEnd"/>
      <w:r w:rsidRPr="00AA3700">
        <w:t xml:space="preserve"> a </w:t>
      </w:r>
      <w:proofErr w:type="spellStart"/>
      <w:r w:rsidRPr="00AA3700">
        <w:t>consolidarme</w:t>
      </w:r>
      <w:proofErr w:type="spellEnd"/>
      <w:r w:rsidRPr="00AA3700">
        <w:t xml:space="preserve"> </w:t>
      </w:r>
      <w:proofErr w:type="spellStart"/>
      <w:r w:rsidRPr="00AA3700">
        <w:t>trabajando</w:t>
      </w:r>
      <w:proofErr w:type="spellEnd"/>
      <w:r w:rsidRPr="00AA3700">
        <w:t xml:space="preserve"> </w:t>
      </w:r>
      <w:proofErr w:type="spellStart"/>
      <w:r w:rsidRPr="00AA3700">
        <w:t>como</w:t>
      </w:r>
      <w:proofErr w:type="spellEnd"/>
      <w:r w:rsidRPr="00AA3700">
        <w:t xml:space="preserve"> </w:t>
      </w:r>
      <w:proofErr w:type="spellStart"/>
      <w:r w:rsidRPr="00AA3700">
        <w:t>analista</w:t>
      </w:r>
      <w:proofErr w:type="spellEnd"/>
      <w:r w:rsidRPr="00AA3700">
        <w:t xml:space="preserve"> de </w:t>
      </w:r>
      <w:proofErr w:type="spellStart"/>
      <w:r w:rsidRPr="00AA3700">
        <w:t>datos</w:t>
      </w:r>
      <w:proofErr w:type="spellEnd"/>
      <w:r w:rsidRPr="00AA3700">
        <w:t xml:space="preserve"> o </w:t>
      </w:r>
      <w:proofErr w:type="spellStart"/>
      <w:r w:rsidRPr="00AA3700">
        <w:t>liderando</w:t>
      </w:r>
      <w:proofErr w:type="spellEnd"/>
      <w:r w:rsidRPr="00AA3700">
        <w:t xml:space="preserve"> </w:t>
      </w:r>
      <w:proofErr w:type="spellStart"/>
      <w:r w:rsidRPr="00AA3700">
        <w:t>equipos</w:t>
      </w:r>
      <w:proofErr w:type="spellEnd"/>
      <w:r w:rsidRPr="00AA3700">
        <w:t xml:space="preserve"> de </w:t>
      </w:r>
      <w:proofErr w:type="spellStart"/>
      <w:r w:rsidRPr="00AA3700">
        <w:t>desarrollo</w:t>
      </w:r>
      <w:proofErr w:type="spellEnd"/>
      <w:r w:rsidRPr="00AA3700">
        <w:t xml:space="preserve"> </w:t>
      </w:r>
      <w:proofErr w:type="spellStart"/>
      <w:r w:rsidRPr="00AA3700">
        <w:t>en</w:t>
      </w:r>
      <w:proofErr w:type="spellEnd"/>
      <w:r w:rsidRPr="00AA3700">
        <w:t xml:space="preserve"> </w:t>
      </w:r>
      <w:proofErr w:type="spellStart"/>
      <w:r w:rsidRPr="00AA3700">
        <w:t>proyectos</w:t>
      </w:r>
      <w:proofErr w:type="spellEnd"/>
      <w:r w:rsidRPr="00AA3700">
        <w:t xml:space="preserve"> </w:t>
      </w:r>
      <w:proofErr w:type="spellStart"/>
      <w:r w:rsidRPr="00AA3700">
        <w:t>tecnológicos</w:t>
      </w:r>
      <w:proofErr w:type="spellEnd"/>
      <w:r w:rsidRPr="00AA3700">
        <w:t xml:space="preserve"> de alto </w:t>
      </w:r>
      <w:proofErr w:type="spellStart"/>
      <w:r w:rsidRPr="00AA3700">
        <w:t>nivel</w:t>
      </w:r>
      <w:proofErr w:type="spellEnd"/>
      <w:r w:rsidRPr="00AA3700">
        <w:t xml:space="preserve">. Me </w:t>
      </w:r>
      <w:proofErr w:type="spellStart"/>
      <w:r w:rsidRPr="00AA3700">
        <w:t>visualizo</w:t>
      </w:r>
      <w:proofErr w:type="spellEnd"/>
      <w:r w:rsidRPr="00AA3700">
        <w:t xml:space="preserve"> </w:t>
      </w:r>
      <w:proofErr w:type="spellStart"/>
      <w:r w:rsidRPr="00AA3700">
        <w:t>dirigiendo</w:t>
      </w:r>
      <w:proofErr w:type="spellEnd"/>
      <w:r w:rsidRPr="00AA3700">
        <w:t xml:space="preserve"> </w:t>
      </w:r>
      <w:proofErr w:type="spellStart"/>
      <w:r w:rsidRPr="00AA3700">
        <w:t>iniciativas</w:t>
      </w:r>
      <w:proofErr w:type="spellEnd"/>
      <w:r w:rsidRPr="00AA3700">
        <w:t xml:space="preserve"> </w:t>
      </w:r>
      <w:proofErr w:type="spellStart"/>
      <w:r w:rsidRPr="00AA3700">
        <w:t>que</w:t>
      </w:r>
      <w:proofErr w:type="spellEnd"/>
      <w:r w:rsidRPr="00AA3700">
        <w:t xml:space="preserve"> </w:t>
      </w:r>
      <w:proofErr w:type="spellStart"/>
      <w:r w:rsidRPr="00AA3700">
        <w:t>aporten</w:t>
      </w:r>
      <w:proofErr w:type="spellEnd"/>
      <w:r w:rsidRPr="00AA3700">
        <w:t xml:space="preserve"> un valor </w:t>
      </w:r>
      <w:proofErr w:type="spellStart"/>
      <w:r w:rsidRPr="00AA3700">
        <w:t>significativo</w:t>
      </w:r>
      <w:proofErr w:type="spellEnd"/>
      <w:r w:rsidRPr="00AA3700">
        <w:t xml:space="preserve"> a la comunidad, </w:t>
      </w:r>
      <w:proofErr w:type="spellStart"/>
      <w:r w:rsidRPr="00AA3700">
        <w:t>habiendo</w:t>
      </w:r>
      <w:proofErr w:type="spellEnd"/>
      <w:r w:rsidRPr="00AA3700">
        <w:t xml:space="preserve"> </w:t>
      </w:r>
      <w:proofErr w:type="spellStart"/>
      <w:r w:rsidRPr="00AA3700">
        <w:t>alcanzado</w:t>
      </w:r>
      <w:proofErr w:type="spellEnd"/>
      <w:r w:rsidRPr="00AA3700">
        <w:t xml:space="preserve"> un </w:t>
      </w:r>
      <w:proofErr w:type="spellStart"/>
      <w:r w:rsidRPr="00AA3700">
        <w:t>nivel</w:t>
      </w:r>
      <w:proofErr w:type="spellEnd"/>
      <w:r w:rsidRPr="00AA3700">
        <w:t xml:space="preserve"> de </w:t>
      </w:r>
      <w:proofErr w:type="spellStart"/>
      <w:r w:rsidRPr="00AA3700">
        <w:t>madurez</w:t>
      </w:r>
      <w:proofErr w:type="spellEnd"/>
      <w:r w:rsidRPr="00AA3700">
        <w:t xml:space="preserve"> </w:t>
      </w:r>
      <w:proofErr w:type="spellStart"/>
      <w:r w:rsidRPr="00AA3700">
        <w:t>profesional</w:t>
      </w:r>
      <w:proofErr w:type="spellEnd"/>
      <w:r w:rsidRPr="00AA3700">
        <w:t xml:space="preserve"> </w:t>
      </w:r>
      <w:proofErr w:type="spellStart"/>
      <w:r w:rsidRPr="00AA3700">
        <w:t>que</w:t>
      </w:r>
      <w:proofErr w:type="spellEnd"/>
      <w:r w:rsidRPr="00AA3700">
        <w:t xml:space="preserve"> me </w:t>
      </w:r>
      <w:proofErr w:type="spellStart"/>
      <w:r w:rsidRPr="00AA3700">
        <w:t>permita</w:t>
      </w:r>
      <w:proofErr w:type="spellEnd"/>
      <w:r w:rsidRPr="00AA3700">
        <w:t xml:space="preserve"> </w:t>
      </w:r>
      <w:proofErr w:type="spellStart"/>
      <w:r w:rsidRPr="00AA3700">
        <w:t>afrontar</w:t>
      </w:r>
      <w:proofErr w:type="spellEnd"/>
      <w:r w:rsidRPr="00AA3700">
        <w:t xml:space="preserve"> </w:t>
      </w:r>
      <w:proofErr w:type="spellStart"/>
      <w:r w:rsidRPr="00AA3700">
        <w:t>desafíos</w:t>
      </w:r>
      <w:proofErr w:type="spellEnd"/>
      <w:r w:rsidRPr="00AA3700">
        <w:t xml:space="preserve"> </w:t>
      </w:r>
      <w:proofErr w:type="spellStart"/>
      <w:r w:rsidRPr="00AA3700">
        <w:t>complejos</w:t>
      </w:r>
      <w:proofErr w:type="spellEnd"/>
      <w:r w:rsidRPr="00AA3700">
        <w:t xml:space="preserve"> con </w:t>
      </w:r>
      <w:proofErr w:type="spellStart"/>
      <w:r w:rsidRPr="00AA3700">
        <w:t>absoluta</w:t>
      </w:r>
      <w:proofErr w:type="spellEnd"/>
      <w:r w:rsidRPr="00AA3700">
        <w:t xml:space="preserve"> </w:t>
      </w:r>
      <w:proofErr w:type="spellStart"/>
      <w:r w:rsidRPr="00AA3700">
        <w:t>certeza</w:t>
      </w:r>
      <w:proofErr w:type="spellEnd"/>
      <w:r w:rsidRPr="00AA3700">
        <w:t xml:space="preserve"> </w:t>
      </w:r>
      <w:proofErr w:type="spellStart"/>
      <w:r w:rsidRPr="00AA3700">
        <w:t>en</w:t>
      </w:r>
      <w:proofErr w:type="spellEnd"/>
      <w:r w:rsidRPr="00AA3700">
        <w:t xml:space="preserve"> mis </w:t>
      </w:r>
      <w:proofErr w:type="spellStart"/>
      <w:r w:rsidRPr="00AA3700">
        <w:t>capacidades</w:t>
      </w:r>
      <w:proofErr w:type="spellEnd"/>
      <w:r w:rsidRPr="00AA3700">
        <w:t xml:space="preserve"> </w:t>
      </w:r>
      <w:proofErr w:type="spellStart"/>
      <w:r w:rsidRPr="00AA3700">
        <w:t>informáticas</w:t>
      </w:r>
      <w:proofErr w:type="spellEnd"/>
      <w:r w:rsidRPr="00AA3700">
        <w:t>.</w:t>
      </w:r>
    </w:p>
    <w:p w14:paraId="5496738B" w14:textId="77777777" w:rsidR="00F66C27" w:rsidRDefault="00000000">
      <w:pPr>
        <w:pStyle w:val="Ttulo2"/>
      </w:pPr>
      <w:r>
        <w:t>4. Finalmente, piensa en el proyecto que desarrollarás en APT y responde a las siguientes preguntas:</w:t>
      </w:r>
    </w:p>
    <w:p w14:paraId="2ADB8FC9" w14:textId="77777777" w:rsidR="00F66C27" w:rsidRDefault="00000000">
      <w:pPr>
        <w:pStyle w:val="Ttulo3"/>
      </w:pPr>
      <w:r>
        <w:t>Los Proyectos APT que ya habías diseñado como plan de trabajo en el curso anterior, ¿se relacionan con tus proyecciones profesionales actuales? ¿cuál se relaciona más? ¿Requiere ajuste?</w:t>
      </w:r>
    </w:p>
    <w:p w14:paraId="4427E843" w14:textId="04348D26" w:rsidR="00F66C27" w:rsidRDefault="00AA3700">
      <w:proofErr w:type="spellStart"/>
      <w:r w:rsidRPr="00AA3700">
        <w:t>Definitivamente</w:t>
      </w:r>
      <w:proofErr w:type="spellEnd"/>
      <w:r w:rsidRPr="00AA3700">
        <w:t xml:space="preserve">. </w:t>
      </w:r>
      <w:proofErr w:type="spellStart"/>
      <w:r w:rsidRPr="00AA3700">
        <w:t>Propuestas</w:t>
      </w:r>
      <w:proofErr w:type="spellEnd"/>
      <w:r w:rsidRPr="00AA3700">
        <w:t xml:space="preserve"> </w:t>
      </w:r>
      <w:proofErr w:type="spellStart"/>
      <w:r w:rsidRPr="00AA3700">
        <w:t>académicas</w:t>
      </w:r>
      <w:proofErr w:type="spellEnd"/>
      <w:r w:rsidRPr="00AA3700">
        <w:t xml:space="preserve"> </w:t>
      </w:r>
      <w:proofErr w:type="spellStart"/>
      <w:r w:rsidRPr="00AA3700">
        <w:t>desarrolladas</w:t>
      </w:r>
      <w:proofErr w:type="spellEnd"/>
      <w:r w:rsidRPr="00AA3700">
        <w:t xml:space="preserve"> con </w:t>
      </w:r>
      <w:proofErr w:type="spellStart"/>
      <w:r w:rsidRPr="00AA3700">
        <w:t>anterioridad</w:t>
      </w:r>
      <w:proofErr w:type="spellEnd"/>
      <w:r w:rsidRPr="00AA3700">
        <w:t xml:space="preserve">, </w:t>
      </w:r>
      <w:proofErr w:type="spellStart"/>
      <w:r w:rsidRPr="00AA3700">
        <w:t>como</w:t>
      </w:r>
      <w:proofErr w:type="spellEnd"/>
      <w:r w:rsidRPr="00AA3700">
        <w:t xml:space="preserve"> el </w:t>
      </w:r>
      <w:proofErr w:type="spellStart"/>
      <w:r w:rsidRPr="00AA3700">
        <w:t>sistema</w:t>
      </w:r>
      <w:proofErr w:type="spellEnd"/>
      <w:r w:rsidRPr="00AA3700">
        <w:t xml:space="preserve"> de </w:t>
      </w:r>
      <w:proofErr w:type="spellStart"/>
      <w:r w:rsidRPr="00AA3700">
        <w:t>mantenimiento</w:t>
      </w:r>
      <w:proofErr w:type="spellEnd"/>
      <w:r w:rsidRPr="00AA3700">
        <w:t xml:space="preserve"> </w:t>
      </w:r>
      <w:proofErr w:type="spellStart"/>
      <w:r w:rsidRPr="00AA3700">
        <w:t>predictivo</w:t>
      </w:r>
      <w:proofErr w:type="spellEnd"/>
      <w:r w:rsidRPr="00AA3700">
        <w:t xml:space="preserve"> de </w:t>
      </w:r>
      <w:proofErr w:type="spellStart"/>
      <w:r w:rsidRPr="00AA3700">
        <w:t>infraestructura</w:t>
      </w:r>
      <w:proofErr w:type="spellEnd"/>
      <w:r w:rsidRPr="00AA3700">
        <w:t xml:space="preserve"> (</w:t>
      </w:r>
      <w:proofErr w:type="spellStart"/>
      <w:r w:rsidRPr="00AA3700">
        <w:t>PreSight</w:t>
      </w:r>
      <w:proofErr w:type="spellEnd"/>
      <w:r w:rsidRPr="00AA3700">
        <w:t xml:space="preserve">), </w:t>
      </w:r>
      <w:proofErr w:type="spellStart"/>
      <w:r w:rsidRPr="00AA3700">
        <w:t>sentaron</w:t>
      </w:r>
      <w:proofErr w:type="spellEnd"/>
      <w:r w:rsidRPr="00AA3700">
        <w:t xml:space="preserve"> bases </w:t>
      </w:r>
      <w:proofErr w:type="spellStart"/>
      <w:r w:rsidRPr="00AA3700">
        <w:t>analíticas</w:t>
      </w:r>
      <w:proofErr w:type="spellEnd"/>
      <w:r w:rsidRPr="00AA3700">
        <w:t xml:space="preserve"> </w:t>
      </w:r>
      <w:proofErr w:type="spellStart"/>
      <w:r w:rsidRPr="00AA3700">
        <w:t>sumamente</w:t>
      </w:r>
      <w:proofErr w:type="spellEnd"/>
      <w:r w:rsidRPr="00AA3700">
        <w:t xml:space="preserve"> </w:t>
      </w:r>
      <w:proofErr w:type="spellStart"/>
      <w:r w:rsidRPr="00AA3700">
        <w:t>importantes</w:t>
      </w:r>
      <w:proofErr w:type="spellEnd"/>
      <w:r w:rsidRPr="00AA3700">
        <w:t xml:space="preserve">. No obstante, mi </w:t>
      </w:r>
      <w:proofErr w:type="spellStart"/>
      <w:r w:rsidRPr="00AA3700">
        <w:t>proyecto</w:t>
      </w:r>
      <w:proofErr w:type="spellEnd"/>
      <w:r w:rsidRPr="00AA3700">
        <w:t xml:space="preserve"> de </w:t>
      </w:r>
      <w:proofErr w:type="spellStart"/>
      <w:r w:rsidRPr="00AA3700">
        <w:t>título</w:t>
      </w:r>
      <w:proofErr w:type="spellEnd"/>
      <w:r w:rsidRPr="00AA3700">
        <w:t xml:space="preserve"> actual, la </w:t>
      </w:r>
      <w:proofErr w:type="spellStart"/>
      <w:r w:rsidRPr="00AA3700">
        <w:t>aplicación</w:t>
      </w:r>
      <w:proofErr w:type="spellEnd"/>
      <w:r w:rsidRPr="00AA3700">
        <w:t xml:space="preserve"> </w:t>
      </w:r>
      <w:proofErr w:type="spellStart"/>
      <w:r w:rsidRPr="00AA3700">
        <w:t>móvil</w:t>
      </w:r>
      <w:proofErr w:type="spellEnd"/>
      <w:r w:rsidRPr="00AA3700">
        <w:t xml:space="preserve"> "</w:t>
      </w:r>
      <w:proofErr w:type="spellStart"/>
      <w:r w:rsidRPr="00AA3700">
        <w:t>SalaAbierta</w:t>
      </w:r>
      <w:proofErr w:type="spellEnd"/>
      <w:r w:rsidRPr="00AA3700">
        <w:t xml:space="preserve">", </w:t>
      </w:r>
      <w:proofErr w:type="spellStart"/>
      <w:r w:rsidRPr="00AA3700">
        <w:t>constituye</w:t>
      </w:r>
      <w:proofErr w:type="spellEnd"/>
      <w:r w:rsidRPr="00AA3700">
        <w:t xml:space="preserve"> el </w:t>
      </w:r>
      <w:proofErr w:type="spellStart"/>
      <w:r w:rsidRPr="00AA3700">
        <w:t>reflejo</w:t>
      </w:r>
      <w:proofErr w:type="spellEnd"/>
      <w:r w:rsidRPr="00AA3700">
        <w:t xml:space="preserve"> </w:t>
      </w:r>
      <w:proofErr w:type="spellStart"/>
      <w:r w:rsidRPr="00AA3700">
        <w:t>exacto</w:t>
      </w:r>
      <w:proofErr w:type="spellEnd"/>
      <w:r w:rsidRPr="00AA3700">
        <w:t xml:space="preserve"> de mis </w:t>
      </w:r>
      <w:proofErr w:type="spellStart"/>
      <w:r w:rsidRPr="00AA3700">
        <w:t>aspiraciones</w:t>
      </w:r>
      <w:proofErr w:type="spellEnd"/>
      <w:r w:rsidRPr="00AA3700">
        <w:t xml:space="preserve">. Esta </w:t>
      </w:r>
      <w:proofErr w:type="spellStart"/>
      <w:r w:rsidRPr="00AA3700">
        <w:t>iniciativa</w:t>
      </w:r>
      <w:proofErr w:type="spellEnd"/>
      <w:r w:rsidRPr="00AA3700">
        <w:t xml:space="preserve"> </w:t>
      </w:r>
      <w:proofErr w:type="spellStart"/>
      <w:r w:rsidRPr="00AA3700">
        <w:t>fusiona</w:t>
      </w:r>
      <w:proofErr w:type="spellEnd"/>
      <w:r w:rsidRPr="00AA3700">
        <w:t xml:space="preserve"> mi </w:t>
      </w:r>
      <w:proofErr w:type="spellStart"/>
      <w:r w:rsidRPr="00AA3700">
        <w:t>vocación</w:t>
      </w:r>
      <w:proofErr w:type="spellEnd"/>
      <w:r w:rsidRPr="00AA3700">
        <w:t xml:space="preserve"> </w:t>
      </w:r>
      <w:proofErr w:type="spellStart"/>
      <w:r w:rsidRPr="00AA3700">
        <w:t>por</w:t>
      </w:r>
      <w:proofErr w:type="spellEnd"/>
      <w:r w:rsidRPr="00AA3700">
        <w:t xml:space="preserve"> el </w:t>
      </w:r>
      <w:proofErr w:type="spellStart"/>
      <w:r w:rsidRPr="00AA3700">
        <w:t>diseño</w:t>
      </w:r>
      <w:proofErr w:type="spellEnd"/>
      <w:r w:rsidRPr="00AA3700">
        <w:t xml:space="preserve"> de </w:t>
      </w:r>
      <w:proofErr w:type="spellStart"/>
      <w:r w:rsidRPr="00AA3700">
        <w:t>aplicaciones</w:t>
      </w:r>
      <w:proofErr w:type="spellEnd"/>
      <w:r w:rsidRPr="00AA3700">
        <w:t xml:space="preserve"> con la </w:t>
      </w:r>
      <w:proofErr w:type="spellStart"/>
      <w:r w:rsidRPr="00AA3700">
        <w:t>creación</w:t>
      </w:r>
      <w:proofErr w:type="spellEnd"/>
      <w:r w:rsidRPr="00AA3700">
        <w:t xml:space="preserve"> de </w:t>
      </w:r>
      <w:proofErr w:type="spellStart"/>
      <w:r w:rsidRPr="00AA3700">
        <w:t>soluciones</w:t>
      </w:r>
      <w:proofErr w:type="spellEnd"/>
      <w:r w:rsidRPr="00AA3700">
        <w:t xml:space="preserve"> de </w:t>
      </w:r>
      <w:proofErr w:type="spellStart"/>
      <w:r w:rsidRPr="00AA3700">
        <w:t>altísimo</w:t>
      </w:r>
      <w:proofErr w:type="spellEnd"/>
      <w:r w:rsidRPr="00AA3700">
        <w:t xml:space="preserve"> </w:t>
      </w:r>
      <w:proofErr w:type="spellStart"/>
      <w:r w:rsidRPr="00AA3700">
        <w:t>impacto</w:t>
      </w:r>
      <w:proofErr w:type="spellEnd"/>
      <w:r w:rsidRPr="00AA3700">
        <w:t xml:space="preserve"> social, </w:t>
      </w:r>
      <w:proofErr w:type="spellStart"/>
      <w:r w:rsidRPr="00AA3700">
        <w:t>orientadas</w:t>
      </w:r>
      <w:proofErr w:type="spellEnd"/>
      <w:r w:rsidRPr="00AA3700">
        <w:t xml:space="preserve"> </w:t>
      </w:r>
      <w:proofErr w:type="gramStart"/>
      <w:r w:rsidRPr="00AA3700">
        <w:t>a</w:t>
      </w:r>
      <w:proofErr w:type="gramEnd"/>
      <w:r w:rsidRPr="00AA3700">
        <w:t xml:space="preserve"> </w:t>
      </w:r>
      <w:proofErr w:type="spellStart"/>
      <w:r w:rsidRPr="00AA3700">
        <w:t>optimizar</w:t>
      </w:r>
      <w:proofErr w:type="spellEnd"/>
      <w:r w:rsidRPr="00AA3700">
        <w:t xml:space="preserve"> la </w:t>
      </w:r>
      <w:proofErr w:type="spellStart"/>
      <w:r w:rsidRPr="00AA3700">
        <w:t>comunicación</w:t>
      </w:r>
      <w:proofErr w:type="spellEnd"/>
      <w:r w:rsidRPr="00AA3700">
        <w:t xml:space="preserve"> entre </w:t>
      </w:r>
      <w:proofErr w:type="spellStart"/>
      <w:r w:rsidRPr="00AA3700">
        <w:t>establecimientos</w:t>
      </w:r>
      <w:proofErr w:type="spellEnd"/>
      <w:r w:rsidRPr="00AA3700">
        <w:t xml:space="preserve"> </w:t>
      </w:r>
      <w:proofErr w:type="spellStart"/>
      <w:r w:rsidRPr="00AA3700">
        <w:t>educativos</w:t>
      </w:r>
      <w:proofErr w:type="spellEnd"/>
      <w:r w:rsidRPr="00AA3700">
        <w:t xml:space="preserve">, </w:t>
      </w:r>
      <w:proofErr w:type="spellStart"/>
      <w:r w:rsidRPr="00AA3700">
        <w:t>docentes</w:t>
      </w:r>
      <w:proofErr w:type="spellEnd"/>
      <w:r w:rsidRPr="00AA3700">
        <w:t xml:space="preserve"> y </w:t>
      </w:r>
      <w:proofErr w:type="spellStart"/>
      <w:r w:rsidRPr="00AA3700">
        <w:t>apoderados</w:t>
      </w:r>
      <w:proofErr w:type="spellEnd"/>
      <w:r w:rsidRPr="00AA3700">
        <w:t xml:space="preserve"> </w:t>
      </w:r>
      <w:proofErr w:type="spellStart"/>
      <w:r w:rsidRPr="00AA3700">
        <w:t>en</w:t>
      </w:r>
      <w:proofErr w:type="spellEnd"/>
      <w:r w:rsidRPr="00AA3700">
        <w:t xml:space="preserve"> Chile. El </w:t>
      </w:r>
      <w:proofErr w:type="spellStart"/>
      <w:r w:rsidRPr="00AA3700">
        <w:t>concepto</w:t>
      </w:r>
      <w:proofErr w:type="spellEnd"/>
      <w:r w:rsidRPr="00AA3700">
        <w:t xml:space="preserve"> </w:t>
      </w:r>
      <w:proofErr w:type="spellStart"/>
      <w:r w:rsidRPr="00AA3700">
        <w:t>ya</w:t>
      </w:r>
      <w:proofErr w:type="spellEnd"/>
      <w:r w:rsidRPr="00AA3700">
        <w:t xml:space="preserve"> </w:t>
      </w:r>
      <w:proofErr w:type="spellStart"/>
      <w:r w:rsidRPr="00AA3700">
        <w:t>cuenta</w:t>
      </w:r>
      <w:proofErr w:type="spellEnd"/>
      <w:r w:rsidRPr="00AA3700">
        <w:t xml:space="preserve"> con </w:t>
      </w:r>
      <w:proofErr w:type="spellStart"/>
      <w:r w:rsidRPr="00AA3700">
        <w:t>los</w:t>
      </w:r>
      <w:proofErr w:type="spellEnd"/>
      <w:r w:rsidRPr="00AA3700">
        <w:t xml:space="preserve"> </w:t>
      </w:r>
      <w:proofErr w:type="spellStart"/>
      <w:r w:rsidRPr="00AA3700">
        <w:t>ajustes</w:t>
      </w:r>
      <w:proofErr w:type="spellEnd"/>
      <w:r w:rsidRPr="00AA3700">
        <w:t xml:space="preserve"> </w:t>
      </w:r>
      <w:proofErr w:type="spellStart"/>
      <w:r w:rsidRPr="00AA3700">
        <w:t>culturales</w:t>
      </w:r>
      <w:proofErr w:type="spellEnd"/>
      <w:r w:rsidRPr="00AA3700">
        <w:t xml:space="preserve"> </w:t>
      </w:r>
      <w:proofErr w:type="spellStart"/>
      <w:r w:rsidRPr="00AA3700">
        <w:t>necesarios</w:t>
      </w:r>
      <w:proofErr w:type="spellEnd"/>
      <w:r w:rsidRPr="00AA3700">
        <w:t xml:space="preserve">, </w:t>
      </w:r>
      <w:proofErr w:type="spellStart"/>
      <w:r w:rsidRPr="00AA3700">
        <w:t>prescindiendo</w:t>
      </w:r>
      <w:proofErr w:type="spellEnd"/>
      <w:r w:rsidRPr="00AA3700">
        <w:t xml:space="preserve"> de </w:t>
      </w:r>
      <w:proofErr w:type="spellStart"/>
      <w:r w:rsidRPr="00AA3700">
        <w:t>términos</w:t>
      </w:r>
      <w:proofErr w:type="spellEnd"/>
      <w:r w:rsidRPr="00AA3700">
        <w:t xml:space="preserve"> </w:t>
      </w:r>
      <w:proofErr w:type="spellStart"/>
      <w:r w:rsidRPr="00AA3700">
        <w:t>ajenos</w:t>
      </w:r>
      <w:proofErr w:type="spellEnd"/>
      <w:r w:rsidRPr="00AA3700">
        <w:t xml:space="preserve"> </w:t>
      </w:r>
      <w:proofErr w:type="spellStart"/>
      <w:r w:rsidRPr="00AA3700">
        <w:t>como</w:t>
      </w:r>
      <w:proofErr w:type="spellEnd"/>
      <w:r w:rsidRPr="00AA3700">
        <w:t xml:space="preserve"> "aula" para </w:t>
      </w:r>
      <w:proofErr w:type="spellStart"/>
      <w:r w:rsidRPr="00AA3700">
        <w:t>asegurar</w:t>
      </w:r>
      <w:proofErr w:type="spellEnd"/>
      <w:r w:rsidRPr="00AA3700">
        <w:t xml:space="preserve"> </w:t>
      </w:r>
      <w:proofErr w:type="spellStart"/>
      <w:r w:rsidRPr="00AA3700">
        <w:t>una</w:t>
      </w:r>
      <w:proofErr w:type="spellEnd"/>
      <w:r w:rsidRPr="00AA3700">
        <w:t xml:space="preserve"> </w:t>
      </w:r>
      <w:proofErr w:type="spellStart"/>
      <w:r w:rsidRPr="00AA3700">
        <w:t>identidad</w:t>
      </w:r>
      <w:proofErr w:type="spellEnd"/>
      <w:r w:rsidRPr="00AA3700">
        <w:t xml:space="preserve"> </w:t>
      </w:r>
      <w:proofErr w:type="spellStart"/>
      <w:r w:rsidRPr="00AA3700">
        <w:t>pertinente</w:t>
      </w:r>
      <w:proofErr w:type="spellEnd"/>
      <w:r w:rsidRPr="00AA3700">
        <w:t xml:space="preserve"> ("Sala") y </w:t>
      </w:r>
      <w:proofErr w:type="spellStart"/>
      <w:r w:rsidRPr="00AA3700">
        <w:t>garantizar</w:t>
      </w:r>
      <w:proofErr w:type="spellEnd"/>
      <w:r w:rsidRPr="00AA3700">
        <w:t xml:space="preserve"> </w:t>
      </w:r>
      <w:proofErr w:type="spellStart"/>
      <w:r w:rsidRPr="00AA3700">
        <w:t>una</w:t>
      </w:r>
      <w:proofErr w:type="spellEnd"/>
      <w:r w:rsidRPr="00AA3700">
        <w:t xml:space="preserve"> </w:t>
      </w:r>
      <w:proofErr w:type="spellStart"/>
      <w:r w:rsidRPr="00AA3700">
        <w:t>adopción</w:t>
      </w:r>
      <w:proofErr w:type="spellEnd"/>
      <w:r w:rsidRPr="00AA3700">
        <w:t xml:space="preserve"> </w:t>
      </w:r>
      <w:proofErr w:type="spellStart"/>
      <w:r w:rsidRPr="00AA3700">
        <w:t>efectiva</w:t>
      </w:r>
      <w:proofErr w:type="spellEnd"/>
      <w:r w:rsidRPr="00AA3700">
        <w:t xml:space="preserve"> </w:t>
      </w:r>
      <w:proofErr w:type="spellStart"/>
      <w:r w:rsidRPr="00AA3700">
        <w:t>por</w:t>
      </w:r>
      <w:proofErr w:type="spellEnd"/>
      <w:r w:rsidRPr="00AA3700">
        <w:t xml:space="preserve"> </w:t>
      </w:r>
      <w:proofErr w:type="spellStart"/>
      <w:r w:rsidRPr="00AA3700">
        <w:t>parte</w:t>
      </w:r>
      <w:proofErr w:type="spellEnd"/>
      <w:r w:rsidRPr="00AA3700">
        <w:t xml:space="preserve"> de la comunidad escolar </w:t>
      </w:r>
      <w:proofErr w:type="spellStart"/>
      <w:r w:rsidRPr="00AA3700">
        <w:t>chilena</w:t>
      </w:r>
      <w:proofErr w:type="spellEnd"/>
      <w:r w:rsidRPr="00AA3700">
        <w:t>.</w:t>
      </w:r>
    </w:p>
    <w:sectPr w:rsidR="00F66C2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109629">
    <w:abstractNumId w:val="8"/>
  </w:num>
  <w:num w:numId="2" w16cid:durableId="942108927">
    <w:abstractNumId w:val="6"/>
  </w:num>
  <w:num w:numId="3" w16cid:durableId="786123449">
    <w:abstractNumId w:val="5"/>
  </w:num>
  <w:num w:numId="4" w16cid:durableId="1049376803">
    <w:abstractNumId w:val="4"/>
  </w:num>
  <w:num w:numId="5" w16cid:durableId="84231457">
    <w:abstractNumId w:val="7"/>
  </w:num>
  <w:num w:numId="6" w16cid:durableId="279845638">
    <w:abstractNumId w:val="3"/>
  </w:num>
  <w:num w:numId="7" w16cid:durableId="1627736882">
    <w:abstractNumId w:val="2"/>
  </w:num>
  <w:num w:numId="8" w16cid:durableId="793644910">
    <w:abstractNumId w:val="1"/>
  </w:num>
  <w:num w:numId="9" w16cid:durableId="342364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9327D7"/>
    <w:rsid w:val="00AA1D8D"/>
    <w:rsid w:val="00AA3700"/>
    <w:rsid w:val="00B47730"/>
    <w:rsid w:val="00CB0664"/>
    <w:rsid w:val="00CF3BA6"/>
    <w:rsid w:val="00EF14E5"/>
    <w:rsid w:val="00F66C2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8C6A931"/>
  <w14:defaultImageDpi w14:val="300"/>
  <w15:docId w15:val="{8E679DF3-3473-4712-A10A-6C2E7C453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789</Words>
  <Characters>4341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CATALINA . AGUILAR AGUILAR</cp:lastModifiedBy>
  <cp:revision>2</cp:revision>
  <dcterms:created xsi:type="dcterms:W3CDTF">2026-09-21T00:22:00Z</dcterms:created>
  <dcterms:modified xsi:type="dcterms:W3CDTF">2026-09-21T00:22:00Z</dcterms:modified>
  <cp:category/>
</cp:coreProperties>
</file>