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5131B" w14:textId="77777777" w:rsidR="001F5DAA" w:rsidRPr="00CB6E4F" w:rsidRDefault="00000000">
      <w:pPr>
        <w:pStyle w:val="Ttulo"/>
        <w:rPr>
          <w:lang w:val="es-CL"/>
        </w:rPr>
      </w:pPr>
      <w:r w:rsidRPr="00CB6E4F">
        <w:rPr>
          <w:lang w:val="es-CL"/>
        </w:rPr>
        <w:t>DUOC UC - Escuela de Informática y Telecomunicaciones</w:t>
      </w:r>
    </w:p>
    <w:p w14:paraId="004ADEA2" w14:textId="77777777" w:rsidR="001F5DAA" w:rsidRPr="00CB6E4F" w:rsidRDefault="00000000">
      <w:pPr>
        <w:pStyle w:val="Ttulo1"/>
        <w:rPr>
          <w:lang w:val="es-CL"/>
        </w:rPr>
      </w:pPr>
      <w:r w:rsidRPr="00CB6E4F">
        <w:rPr>
          <w:lang w:val="es-CL"/>
        </w:rPr>
        <w:t>Propuesta para CAPSTONE</w:t>
      </w:r>
    </w:p>
    <w:p w14:paraId="534BAEF0" w14:textId="77777777" w:rsidR="001F5DAA" w:rsidRPr="00CB6E4F" w:rsidRDefault="00000000">
      <w:pPr>
        <w:rPr>
          <w:lang w:val="es-CL"/>
        </w:rPr>
      </w:pPr>
      <w:r w:rsidRPr="00CB6E4F">
        <w:rPr>
          <w:lang w:val="es-CL"/>
        </w:rPr>
        <w:t xml:space="preserve">Proyecto: </w:t>
      </w:r>
      <w:proofErr w:type="spellStart"/>
      <w:r w:rsidRPr="00CB6E4F">
        <w:rPr>
          <w:lang w:val="es-CL"/>
        </w:rPr>
        <w:t>SalaAbierta</w:t>
      </w:r>
      <w:proofErr w:type="spellEnd"/>
    </w:p>
    <w:p w14:paraId="19830EF9" w14:textId="07CC5BB0" w:rsidR="001F5DAA" w:rsidRPr="00CB6E4F" w:rsidRDefault="00000000">
      <w:pPr>
        <w:rPr>
          <w:lang w:val="es-CL"/>
        </w:rPr>
      </w:pPr>
      <w:r w:rsidRPr="00CB6E4F">
        <w:rPr>
          <w:lang w:val="es-CL"/>
        </w:rPr>
        <w:t>Revisión: 0</w:t>
      </w:r>
      <w:r w:rsidR="00CB6E4F">
        <w:rPr>
          <w:lang w:val="es-CL"/>
        </w:rPr>
        <w:t>2</w:t>
      </w:r>
    </w:p>
    <w:p w14:paraId="53E229E4" w14:textId="77777777" w:rsidR="001F5DAA" w:rsidRPr="00CB6E4F" w:rsidRDefault="00000000">
      <w:pPr>
        <w:rPr>
          <w:lang w:val="es-CL"/>
        </w:rPr>
      </w:pPr>
      <w:r w:rsidRPr="00CB6E4F">
        <w:rPr>
          <w:lang w:val="es-CL"/>
        </w:rPr>
        <w:t xml:space="preserve">Fecha: 27 de </w:t>
      </w:r>
      <w:proofErr w:type="gramStart"/>
      <w:r w:rsidRPr="00CB6E4F">
        <w:rPr>
          <w:lang w:val="es-CL"/>
        </w:rPr>
        <w:t>Agosto</w:t>
      </w:r>
      <w:proofErr w:type="gramEnd"/>
      <w:r w:rsidRPr="00CB6E4F">
        <w:rPr>
          <w:lang w:val="es-CL"/>
        </w:rPr>
        <w:t xml:space="preserve"> de 2026</w:t>
      </w:r>
    </w:p>
    <w:p w14:paraId="266DFBF4" w14:textId="77777777" w:rsidR="001F5DAA" w:rsidRDefault="00000000">
      <w:pPr>
        <w:pStyle w:val="Ttulo2"/>
      </w:pPr>
      <w:r>
        <w:t xml:space="preserve">2. </w:t>
      </w:r>
      <w:proofErr w:type="spellStart"/>
      <w:r>
        <w:t>Ficha</w:t>
      </w:r>
      <w:proofErr w:type="spellEnd"/>
      <w:r>
        <w:t xml:space="preserve"> del </w:t>
      </w:r>
      <w:proofErr w:type="spellStart"/>
      <w:r>
        <w:t>documento</w:t>
      </w:r>
      <w:proofErr w:type="spellEnd"/>
    </w:p>
    <w:tbl>
      <w:tblPr>
        <w:tblStyle w:val="Tablaconcuadrcula"/>
        <w:tblW w:w="0" w:type="auto"/>
        <w:tblLook w:val="04A0" w:firstRow="1" w:lastRow="0" w:firstColumn="1" w:lastColumn="0" w:noHBand="0" w:noVBand="1"/>
      </w:tblPr>
      <w:tblGrid>
        <w:gridCol w:w="2157"/>
        <w:gridCol w:w="2157"/>
        <w:gridCol w:w="2157"/>
        <w:gridCol w:w="2159"/>
      </w:tblGrid>
      <w:tr w:rsidR="001F5DAA" w14:paraId="6768A17C" w14:textId="77777777">
        <w:tc>
          <w:tcPr>
            <w:tcW w:w="2160" w:type="dxa"/>
          </w:tcPr>
          <w:p w14:paraId="6467773C" w14:textId="77777777" w:rsidR="001F5DAA" w:rsidRDefault="00000000">
            <w:r>
              <w:t>Fecha</w:t>
            </w:r>
          </w:p>
        </w:tc>
        <w:tc>
          <w:tcPr>
            <w:tcW w:w="2160" w:type="dxa"/>
          </w:tcPr>
          <w:p w14:paraId="70563074" w14:textId="77777777" w:rsidR="001F5DAA" w:rsidRDefault="00000000">
            <w:r>
              <w:t>Revisión</w:t>
            </w:r>
          </w:p>
        </w:tc>
        <w:tc>
          <w:tcPr>
            <w:tcW w:w="2160" w:type="dxa"/>
          </w:tcPr>
          <w:p w14:paraId="358DD56A" w14:textId="77777777" w:rsidR="001F5DAA" w:rsidRDefault="00000000">
            <w:r>
              <w:t>Autor</w:t>
            </w:r>
          </w:p>
        </w:tc>
        <w:tc>
          <w:tcPr>
            <w:tcW w:w="2160" w:type="dxa"/>
          </w:tcPr>
          <w:p w14:paraId="1D412657" w14:textId="77777777" w:rsidR="001F5DAA" w:rsidRDefault="00000000">
            <w:r>
              <w:t>Modificación</w:t>
            </w:r>
          </w:p>
        </w:tc>
      </w:tr>
      <w:tr w:rsidR="001F5DAA" w:rsidRPr="00CB6E4F" w14:paraId="4BFE4879" w14:textId="77777777">
        <w:tc>
          <w:tcPr>
            <w:tcW w:w="2160" w:type="dxa"/>
          </w:tcPr>
          <w:p w14:paraId="3407EFA2" w14:textId="77777777" w:rsidR="001F5DAA" w:rsidRDefault="00000000">
            <w:r>
              <w:t>27-08-2026</w:t>
            </w:r>
          </w:p>
        </w:tc>
        <w:tc>
          <w:tcPr>
            <w:tcW w:w="2160" w:type="dxa"/>
          </w:tcPr>
          <w:p w14:paraId="2F80EEAC" w14:textId="2BB70C2B" w:rsidR="001F5DAA" w:rsidRDefault="00000000">
            <w:r>
              <w:t>0</w:t>
            </w:r>
            <w:r w:rsidR="00CB6E4F">
              <w:t>2</w:t>
            </w:r>
          </w:p>
        </w:tc>
        <w:tc>
          <w:tcPr>
            <w:tcW w:w="2160" w:type="dxa"/>
          </w:tcPr>
          <w:p w14:paraId="005107A4" w14:textId="77777777" w:rsidR="001F5DAA" w:rsidRDefault="00000000">
            <w:r>
              <w:t>Fernando Pavez</w:t>
            </w:r>
            <w:r>
              <w:br/>
              <w:t>Catalina Aguilar</w:t>
            </w:r>
          </w:p>
        </w:tc>
        <w:tc>
          <w:tcPr>
            <w:tcW w:w="2160" w:type="dxa"/>
          </w:tcPr>
          <w:p w14:paraId="3F9ED92C" w14:textId="77777777" w:rsidR="001F5DAA" w:rsidRPr="00CB6E4F" w:rsidRDefault="00000000">
            <w:pPr>
              <w:rPr>
                <w:lang w:val="es-CL"/>
              </w:rPr>
            </w:pPr>
            <w:r w:rsidRPr="00CB6E4F">
              <w:rPr>
                <w:lang w:val="es-CL"/>
              </w:rPr>
              <w:t>Ajuste de requerimientos y eliminación de módulo de agendamiento.</w:t>
            </w:r>
          </w:p>
        </w:tc>
      </w:tr>
    </w:tbl>
    <w:p w14:paraId="752F29DD" w14:textId="77777777" w:rsidR="001F5DAA" w:rsidRPr="00CB6E4F" w:rsidRDefault="00000000">
      <w:pPr>
        <w:rPr>
          <w:lang w:val="es-CL"/>
        </w:rPr>
      </w:pPr>
      <w:r w:rsidRPr="00CB6E4F">
        <w:rPr>
          <w:lang w:val="es-CL"/>
        </w:rPr>
        <w:br/>
        <w:t>Documento validado por las partes en fecha: 27-08-2026</w:t>
      </w:r>
    </w:p>
    <w:p w14:paraId="2D65F04F" w14:textId="77777777" w:rsidR="001F5DAA" w:rsidRDefault="00000000">
      <w:pPr>
        <w:pStyle w:val="Ttulo2"/>
      </w:pPr>
      <w:r>
        <w:t>3. Integrantes:</w:t>
      </w:r>
    </w:p>
    <w:tbl>
      <w:tblPr>
        <w:tblStyle w:val="Tablaconcuadrcula"/>
        <w:tblW w:w="0" w:type="auto"/>
        <w:tblLook w:val="04A0" w:firstRow="1" w:lastRow="0" w:firstColumn="1" w:lastColumn="0" w:noHBand="0" w:noVBand="1"/>
      </w:tblPr>
      <w:tblGrid>
        <w:gridCol w:w="4315"/>
        <w:gridCol w:w="4315"/>
      </w:tblGrid>
      <w:tr w:rsidR="001F5DAA" w14:paraId="49E22B06" w14:textId="77777777">
        <w:tc>
          <w:tcPr>
            <w:tcW w:w="4320" w:type="dxa"/>
          </w:tcPr>
          <w:p w14:paraId="3AC0C544" w14:textId="77777777" w:rsidR="001F5DAA" w:rsidRDefault="00000000">
            <w:r>
              <w:t>Nombre Integrante del Equipo</w:t>
            </w:r>
          </w:p>
        </w:tc>
        <w:tc>
          <w:tcPr>
            <w:tcW w:w="4320" w:type="dxa"/>
          </w:tcPr>
          <w:p w14:paraId="105C8EE2" w14:textId="77777777" w:rsidR="001F5DAA" w:rsidRDefault="00000000">
            <w:r>
              <w:t>Rol Definido</w:t>
            </w:r>
          </w:p>
        </w:tc>
      </w:tr>
      <w:tr w:rsidR="001F5DAA" w:rsidRPr="00CB6E4F" w14:paraId="1D360AD2" w14:textId="77777777">
        <w:tc>
          <w:tcPr>
            <w:tcW w:w="4320" w:type="dxa"/>
          </w:tcPr>
          <w:p w14:paraId="0499647E" w14:textId="77777777" w:rsidR="001F5DAA" w:rsidRDefault="00000000">
            <w:r>
              <w:t>Fernando Pavez</w:t>
            </w:r>
          </w:p>
        </w:tc>
        <w:tc>
          <w:tcPr>
            <w:tcW w:w="4320" w:type="dxa"/>
          </w:tcPr>
          <w:p w14:paraId="0BB0EB0D" w14:textId="77777777" w:rsidR="001F5DAA" w:rsidRPr="00CB6E4F" w:rsidRDefault="00000000">
            <w:pPr>
              <w:rPr>
                <w:lang w:val="es-CL"/>
              </w:rPr>
            </w:pPr>
            <w:r w:rsidRPr="00CB6E4F">
              <w:rPr>
                <w:lang w:val="es-CL"/>
              </w:rPr>
              <w:t xml:space="preserve">Líder de Proyecto / Desarrollador </w:t>
            </w:r>
            <w:proofErr w:type="spellStart"/>
            <w:r w:rsidRPr="00CB6E4F">
              <w:rPr>
                <w:lang w:val="es-CL"/>
              </w:rPr>
              <w:t>Backend</w:t>
            </w:r>
            <w:proofErr w:type="spellEnd"/>
            <w:r w:rsidRPr="00CB6E4F">
              <w:rPr>
                <w:lang w:val="es-CL"/>
              </w:rPr>
              <w:t xml:space="preserve"> y Datos</w:t>
            </w:r>
          </w:p>
        </w:tc>
      </w:tr>
      <w:tr w:rsidR="001F5DAA" w:rsidRPr="00CB6E4F" w14:paraId="40AFACCE" w14:textId="77777777">
        <w:tc>
          <w:tcPr>
            <w:tcW w:w="4320" w:type="dxa"/>
          </w:tcPr>
          <w:p w14:paraId="3D49DD80" w14:textId="77777777" w:rsidR="001F5DAA" w:rsidRDefault="00000000">
            <w:r>
              <w:t>Catalina Aguilar</w:t>
            </w:r>
          </w:p>
        </w:tc>
        <w:tc>
          <w:tcPr>
            <w:tcW w:w="4320" w:type="dxa"/>
          </w:tcPr>
          <w:p w14:paraId="55C34EB7" w14:textId="77777777" w:rsidR="001F5DAA" w:rsidRPr="00CB6E4F" w:rsidRDefault="00000000">
            <w:pPr>
              <w:rPr>
                <w:lang w:val="es-CL"/>
              </w:rPr>
            </w:pPr>
            <w:r w:rsidRPr="00CB6E4F">
              <w:rPr>
                <w:lang w:val="es-CL"/>
              </w:rPr>
              <w:t xml:space="preserve">Arquitecta de Software / Desarrolladora </w:t>
            </w:r>
            <w:proofErr w:type="spellStart"/>
            <w:r w:rsidRPr="00CB6E4F">
              <w:rPr>
                <w:lang w:val="es-CL"/>
              </w:rPr>
              <w:t>Frontend</w:t>
            </w:r>
            <w:proofErr w:type="spellEnd"/>
            <w:r w:rsidRPr="00CB6E4F">
              <w:rPr>
                <w:lang w:val="es-CL"/>
              </w:rPr>
              <w:t xml:space="preserve"> Móvil</w:t>
            </w:r>
          </w:p>
        </w:tc>
      </w:tr>
    </w:tbl>
    <w:p w14:paraId="2E852B03" w14:textId="77777777" w:rsidR="001F5DAA" w:rsidRPr="00CB6E4F" w:rsidRDefault="00000000">
      <w:pPr>
        <w:pStyle w:val="Ttulo2"/>
        <w:rPr>
          <w:lang w:val="es-CL"/>
        </w:rPr>
      </w:pPr>
      <w:r w:rsidRPr="00CB6E4F">
        <w:rPr>
          <w:lang w:val="es-CL"/>
        </w:rPr>
        <w:t>4. Visión del proyecto</w:t>
      </w:r>
    </w:p>
    <w:p w14:paraId="45CFD334" w14:textId="77777777" w:rsidR="001F5DAA" w:rsidRPr="00CB6E4F" w:rsidRDefault="00000000">
      <w:pPr>
        <w:pStyle w:val="Ttulo3"/>
        <w:rPr>
          <w:lang w:val="es-CL"/>
        </w:rPr>
      </w:pPr>
      <w:r w:rsidRPr="00CB6E4F">
        <w:rPr>
          <w:lang w:val="es-CL"/>
        </w:rPr>
        <w:t>4.1 Breve descripción y relevancia del proyecto</w:t>
      </w:r>
    </w:p>
    <w:p w14:paraId="50E645CF" w14:textId="77777777" w:rsidR="001F5DAA" w:rsidRPr="00CB6E4F" w:rsidRDefault="00000000">
      <w:pPr>
        <w:rPr>
          <w:lang w:val="es-CL"/>
        </w:rPr>
      </w:pPr>
      <w:proofErr w:type="spellStart"/>
      <w:r w:rsidRPr="00CB6E4F">
        <w:rPr>
          <w:lang w:val="es-CL"/>
        </w:rPr>
        <w:t>SalaAbierta</w:t>
      </w:r>
      <w:proofErr w:type="spellEnd"/>
      <w:r w:rsidRPr="00CB6E4F">
        <w:rPr>
          <w:lang w:val="es-CL"/>
        </w:rPr>
        <w:t xml:space="preserve"> es una aplicación móvil diseñada para optimizar y transparentar la gestión académica y la comunicación entre profesores y apoderados en colegios de educación básica. La plataforma centraliza el registro de asistencia, calificaciones y anotaciones conductuales. Además, incorpora funcionalidades avanzadas como un sistema de recompensas, alertas tempranas de rendimiento escolar y un agente de inteligencia artificial conversacional enfocado en facilitar el acceso a la información para usuarios poco familiarizados con la tecnología (como apoderados de la tercera edad). En el campo laboral actual de las Tecnologías de la Información (TI), automatizar procesos operativos y garantizar la trazabilidad de datos sensibles (mediante un registro de auditoría estricto) responde a una demanda crítica del mercado por sistemas seguros, eficientes y centrados en el usuario.</w:t>
      </w:r>
    </w:p>
    <w:p w14:paraId="2D1100D3" w14:textId="77777777" w:rsidR="001F5DAA" w:rsidRPr="00CB6E4F" w:rsidRDefault="00000000">
      <w:pPr>
        <w:pStyle w:val="Ttulo3"/>
        <w:rPr>
          <w:lang w:val="es-CL"/>
        </w:rPr>
      </w:pPr>
      <w:r w:rsidRPr="00CB6E4F">
        <w:rPr>
          <w:lang w:val="es-CL"/>
        </w:rPr>
        <w:lastRenderedPageBreak/>
        <w:t>4.2 Vincular el proyecto al perfil de egreso</w:t>
      </w:r>
    </w:p>
    <w:p w14:paraId="00596457" w14:textId="77777777" w:rsidR="001F5DAA" w:rsidRPr="00CB6E4F" w:rsidRDefault="00000000">
      <w:pPr>
        <w:rPr>
          <w:lang w:val="es-CL"/>
        </w:rPr>
      </w:pPr>
      <w:r w:rsidRPr="00CB6E4F">
        <w:rPr>
          <w:lang w:val="es-CL"/>
        </w:rPr>
        <w:t xml:space="preserve">El desarrollo de </w:t>
      </w:r>
      <w:proofErr w:type="spellStart"/>
      <w:r w:rsidRPr="00CB6E4F">
        <w:rPr>
          <w:lang w:val="es-CL"/>
        </w:rPr>
        <w:t>SalaAbierta</w:t>
      </w:r>
      <w:proofErr w:type="spellEnd"/>
      <w:r w:rsidRPr="00CB6E4F">
        <w:rPr>
          <w:lang w:val="es-CL"/>
        </w:rPr>
        <w:t xml:space="preserve"> moviliza competencias clave del perfil de egreso de Ingeniería en Informática. Exige el diseño de arquitecturas de software seguras y el despliegue de aplicaciones móviles multiplataforma. Además, requiere modelamiento de bases de datos relacionales con control de acceso (RBAC) y la orquestación de servicios </w:t>
      </w:r>
      <w:proofErr w:type="spellStart"/>
      <w:r w:rsidRPr="00CB6E4F">
        <w:rPr>
          <w:lang w:val="es-CL"/>
        </w:rPr>
        <w:t>cloud</w:t>
      </w:r>
      <w:proofErr w:type="spellEnd"/>
      <w:r w:rsidRPr="00CB6E4F">
        <w:rPr>
          <w:lang w:val="es-CL"/>
        </w:rPr>
        <w:t xml:space="preserve"> mediante </w:t>
      </w:r>
      <w:proofErr w:type="spellStart"/>
      <w:r w:rsidRPr="00CB6E4F">
        <w:rPr>
          <w:lang w:val="es-CL"/>
        </w:rPr>
        <w:t>APIs</w:t>
      </w:r>
      <w:proofErr w:type="spellEnd"/>
      <w:r w:rsidRPr="00CB6E4F">
        <w:rPr>
          <w:lang w:val="es-CL"/>
        </w:rPr>
        <w:t xml:space="preserve"> de Inteligencia Artificial.</w:t>
      </w:r>
    </w:p>
    <w:p w14:paraId="006B0E3D" w14:textId="77777777" w:rsidR="001F5DAA" w:rsidRPr="00CB6E4F" w:rsidRDefault="00000000">
      <w:pPr>
        <w:pStyle w:val="Ttulo3"/>
        <w:rPr>
          <w:lang w:val="es-CL"/>
        </w:rPr>
      </w:pPr>
      <w:r w:rsidRPr="00CB6E4F">
        <w:rPr>
          <w:lang w:val="es-CL"/>
        </w:rPr>
        <w:t>4.3 Vincular el proyecto a las aspiraciones profesionales</w:t>
      </w:r>
    </w:p>
    <w:p w14:paraId="260DE938" w14:textId="77777777" w:rsidR="001F5DAA" w:rsidRPr="00CB6E4F" w:rsidRDefault="00000000">
      <w:pPr>
        <w:rPr>
          <w:lang w:val="es-CL"/>
        </w:rPr>
      </w:pPr>
      <w:r w:rsidRPr="00CB6E4F">
        <w:rPr>
          <w:lang w:val="es-CL"/>
        </w:rPr>
        <w:t xml:space="preserve">Este proyecto consolida nuestros intereses en áreas de alta demanda. Por un lado, permite aplicar conceptos avanzados de Inteligencia de Negocios y análisis de datos en la creación del sistema de alertas tempranas, transformando datos estáticos en información accionable para los docentes. Por otro lado, refuerza el dominio en la arquitectura de software y el desarrollo </w:t>
      </w:r>
      <w:proofErr w:type="spellStart"/>
      <w:r w:rsidRPr="00CB6E4F">
        <w:rPr>
          <w:lang w:val="es-CL"/>
        </w:rPr>
        <w:t>frontend</w:t>
      </w:r>
      <w:proofErr w:type="spellEnd"/>
      <w:r w:rsidRPr="00CB6E4F">
        <w:rPr>
          <w:lang w:val="es-CL"/>
        </w:rPr>
        <w:t xml:space="preserve"> móvil, preparándonos para liderar soluciones integrales en la industria.</w:t>
      </w:r>
    </w:p>
    <w:p w14:paraId="7EB8CDE3" w14:textId="77777777" w:rsidR="001F5DAA" w:rsidRPr="00CB6E4F" w:rsidRDefault="00000000">
      <w:pPr>
        <w:pStyle w:val="Ttulo3"/>
        <w:rPr>
          <w:lang w:val="es-CL"/>
        </w:rPr>
      </w:pPr>
      <w:r w:rsidRPr="00CB6E4F">
        <w:rPr>
          <w:lang w:val="es-CL"/>
        </w:rPr>
        <w:t>4.4 Factibilidad del Proyecto</w:t>
      </w:r>
    </w:p>
    <w:p w14:paraId="12BF7A00" w14:textId="77777777" w:rsidR="001F5DAA" w:rsidRPr="00CB6E4F" w:rsidRDefault="00000000">
      <w:pPr>
        <w:rPr>
          <w:lang w:val="es-CL"/>
        </w:rPr>
      </w:pPr>
      <w:r w:rsidRPr="00CB6E4F">
        <w:rPr>
          <w:lang w:val="es-CL"/>
        </w:rPr>
        <w:t>El proyecto es altamente factible de realizarse en el plazo de 10 semanas de la asignatura, ya que el alcance se ha limitado estratégicamente a un Producto Mínimo Viable (PMV) enfocado exclusivamente en la comunicación y el registro académico, dejando fuera intencionalmente gestiones logísticas complejas.</w:t>
      </w:r>
      <w:r w:rsidRPr="00CB6E4F">
        <w:rPr>
          <w:lang w:val="es-CL"/>
        </w:rPr>
        <w:br/>
      </w:r>
      <w:r w:rsidRPr="00CB6E4F">
        <w:rPr>
          <w:lang w:val="es-CL"/>
        </w:rPr>
        <w:br/>
        <w:t xml:space="preserve">- Materiales y Recursos: Se utilizarán herramientas y </w:t>
      </w:r>
      <w:proofErr w:type="spellStart"/>
      <w:r w:rsidRPr="00CB6E4F">
        <w:rPr>
          <w:lang w:val="es-CL"/>
        </w:rPr>
        <w:t>frameworks</w:t>
      </w:r>
      <w:proofErr w:type="spellEnd"/>
      <w:r w:rsidRPr="00CB6E4F">
        <w:rPr>
          <w:lang w:val="es-CL"/>
        </w:rPr>
        <w:t xml:space="preserve"> de código abierto (</w:t>
      </w:r>
      <w:proofErr w:type="spellStart"/>
      <w:r w:rsidRPr="00CB6E4F">
        <w:rPr>
          <w:lang w:val="es-CL"/>
        </w:rPr>
        <w:t>React</w:t>
      </w:r>
      <w:proofErr w:type="spellEnd"/>
      <w:r w:rsidRPr="00CB6E4F">
        <w:rPr>
          <w:lang w:val="es-CL"/>
        </w:rPr>
        <w:t xml:space="preserve"> Native/</w:t>
      </w:r>
      <w:proofErr w:type="spellStart"/>
      <w:r w:rsidRPr="00CB6E4F">
        <w:rPr>
          <w:lang w:val="es-CL"/>
        </w:rPr>
        <w:t>Flutter</w:t>
      </w:r>
      <w:proofErr w:type="spellEnd"/>
      <w:r w:rsidRPr="00CB6E4F">
        <w:rPr>
          <w:lang w:val="es-CL"/>
        </w:rPr>
        <w:t>, Node.js/Python, bases de datos PostgreSQL) y capas gratuitas de servicios en la nube para el LLM.</w:t>
      </w:r>
      <w:r w:rsidRPr="00CB6E4F">
        <w:rPr>
          <w:lang w:val="es-CL"/>
        </w:rPr>
        <w:br/>
        <w:t>- Dificultades y Mitigación: Ante posibles fallas en servidores externos o bloqueos técnicos, se trabajará con repositorios en la nube (GitHub) y bases de datos locales de respaldo para no detener el desarrollo.</w:t>
      </w:r>
    </w:p>
    <w:p w14:paraId="56B80147" w14:textId="77777777" w:rsidR="001F5DAA" w:rsidRPr="00CB6E4F" w:rsidRDefault="00000000">
      <w:pPr>
        <w:pStyle w:val="Ttulo3"/>
        <w:rPr>
          <w:lang w:val="es-CL"/>
        </w:rPr>
      </w:pPr>
      <w:r w:rsidRPr="00CB6E4F">
        <w:rPr>
          <w:lang w:val="es-CL"/>
        </w:rPr>
        <w:t>4.5 Objetivos</w:t>
      </w:r>
    </w:p>
    <w:p w14:paraId="6C15F23B" w14:textId="77777777" w:rsidR="001F5DAA" w:rsidRPr="00CB6E4F" w:rsidRDefault="00000000">
      <w:pPr>
        <w:rPr>
          <w:lang w:val="es-CL"/>
        </w:rPr>
      </w:pPr>
      <w:r w:rsidRPr="00CB6E4F">
        <w:rPr>
          <w:lang w:val="es-CL"/>
        </w:rPr>
        <w:t>Objetivo General: Desarrollar un Producto Mínimo Viable (PMV) de una aplicación móvil que centralice la gestión académica y la comunicación bidireccional en colegios, garantizando la seguridad mediante control de accesos y facilitando la usabilidad mediante IA.</w:t>
      </w:r>
      <w:r w:rsidRPr="00CB6E4F">
        <w:rPr>
          <w:lang w:val="es-CL"/>
        </w:rPr>
        <w:br/>
      </w:r>
      <w:r w:rsidRPr="00CB6E4F">
        <w:rPr>
          <w:lang w:val="es-CL"/>
        </w:rPr>
        <w:br/>
        <w:t>Objetivos Específicos:</w:t>
      </w:r>
      <w:r w:rsidRPr="00CB6E4F">
        <w:rPr>
          <w:lang w:val="es-CL"/>
        </w:rPr>
        <w:br/>
        <w:t xml:space="preserve">1. Diseñar una arquitectura de </w:t>
      </w:r>
      <w:proofErr w:type="spellStart"/>
      <w:r w:rsidRPr="00CB6E4F">
        <w:rPr>
          <w:lang w:val="es-CL"/>
        </w:rPr>
        <w:t>backend</w:t>
      </w:r>
      <w:proofErr w:type="spellEnd"/>
      <w:r w:rsidRPr="00CB6E4F">
        <w:rPr>
          <w:lang w:val="es-CL"/>
        </w:rPr>
        <w:t xml:space="preserve"> segura con un registro de auditoría para la trazabilidad de los datos.</w:t>
      </w:r>
      <w:r w:rsidRPr="00CB6E4F">
        <w:rPr>
          <w:lang w:val="es-CL"/>
        </w:rPr>
        <w:br/>
        <w:t>2. Desarrollar interfaces móviles segmentadas e intuitivas para el perfil de Profesor y Apoderado.</w:t>
      </w:r>
      <w:r w:rsidRPr="00CB6E4F">
        <w:rPr>
          <w:lang w:val="es-CL"/>
        </w:rPr>
        <w:br/>
        <w:t>3. Implementar un módulo de Inteligencia de Negocios para generar alertas tempranas de rendimiento académico.</w:t>
      </w:r>
      <w:r w:rsidRPr="00CB6E4F">
        <w:rPr>
          <w:lang w:val="es-CL"/>
        </w:rPr>
        <w:br/>
        <w:t>4. Orquestar un Agente IA conversacional (arquitectura RAG) para responder dudas frecuentes de los usuarios de manera accesible.</w:t>
      </w:r>
    </w:p>
    <w:p w14:paraId="20FAC1CA" w14:textId="77777777" w:rsidR="001F5DAA" w:rsidRPr="00CB6E4F" w:rsidRDefault="00000000">
      <w:pPr>
        <w:pStyle w:val="Ttulo3"/>
        <w:rPr>
          <w:lang w:val="es-CL"/>
        </w:rPr>
      </w:pPr>
      <w:r w:rsidRPr="00CB6E4F">
        <w:rPr>
          <w:lang w:val="es-CL"/>
        </w:rPr>
        <w:lastRenderedPageBreak/>
        <w:t>4.6 Metodología de Trabajo</w:t>
      </w:r>
    </w:p>
    <w:p w14:paraId="4EE91BB4" w14:textId="77777777" w:rsidR="001F5DAA" w:rsidRPr="00CB6E4F" w:rsidRDefault="00000000">
      <w:pPr>
        <w:rPr>
          <w:lang w:val="es-CL"/>
        </w:rPr>
      </w:pPr>
      <w:r w:rsidRPr="00CB6E4F">
        <w:rPr>
          <w:lang w:val="es-CL"/>
        </w:rPr>
        <w:t>Se utilizará una metodología ágil basada en Scrum, totalmente pertinente con los requerimientos de la industria del software. El trabajo se dividirá en Sprints semanales con entregas de valor continuo (software funcional). El seguimiento de las tareas y control de avance se gestionará mediante tableros visuales Kanban.</w:t>
      </w:r>
    </w:p>
    <w:p w14:paraId="5FD8A081" w14:textId="77777777" w:rsidR="001F5DAA" w:rsidRPr="00CB6E4F" w:rsidRDefault="00000000">
      <w:pPr>
        <w:pStyle w:val="Ttulo2"/>
        <w:rPr>
          <w:lang w:val="es-CL"/>
        </w:rPr>
      </w:pPr>
      <w:r w:rsidRPr="00CB6E4F">
        <w:rPr>
          <w:lang w:val="es-CL"/>
        </w:rPr>
        <w:t>5. Producto Mínimo Viable (PMV)</w:t>
      </w:r>
    </w:p>
    <w:p w14:paraId="14926615" w14:textId="77777777" w:rsidR="001F5DAA" w:rsidRPr="00CB6E4F" w:rsidRDefault="00000000">
      <w:pPr>
        <w:pStyle w:val="Ttulo3"/>
        <w:rPr>
          <w:lang w:val="es-CL"/>
        </w:rPr>
      </w:pPr>
      <w:r w:rsidRPr="00CB6E4F">
        <w:rPr>
          <w:lang w:val="es-CL"/>
        </w:rPr>
        <w:t>5.1 Relato del PMV</w:t>
      </w:r>
    </w:p>
    <w:p w14:paraId="4F62F8B6" w14:textId="77777777" w:rsidR="001F5DAA" w:rsidRPr="00CB6E4F" w:rsidRDefault="00000000">
      <w:pPr>
        <w:rPr>
          <w:lang w:val="es-CL"/>
        </w:rPr>
      </w:pPr>
      <w:r w:rsidRPr="00CB6E4F">
        <w:rPr>
          <w:lang w:val="es-CL"/>
        </w:rPr>
        <w:t>El PMV contempla el inicio de sesión segmentado. Un profesor ingresa, selecciona su curso, pasa la asistencia diaria, registra una nota y publica un anuncio en el muro solicitando materiales. Posteriormente, el apoderado inicia sesión, el sistema filtra su vista (solo muestra datos de su pupilo), visualiza el dashboard con la asistencia y promedio actual, lee el anuncio del profesor en el muro del curso y envía una confirmación de recepción.</w:t>
      </w:r>
    </w:p>
    <w:p w14:paraId="22EC4A17" w14:textId="77777777" w:rsidR="001F5DAA" w:rsidRPr="00CB6E4F" w:rsidRDefault="00000000">
      <w:pPr>
        <w:pStyle w:val="Ttulo3"/>
        <w:rPr>
          <w:lang w:val="es-CL"/>
        </w:rPr>
      </w:pPr>
      <w:r w:rsidRPr="00CB6E4F">
        <w:rPr>
          <w:lang w:val="es-CL"/>
        </w:rPr>
        <w:t>5.2 Story Board del PMV</w:t>
      </w:r>
    </w:p>
    <w:p w14:paraId="5DE32461" w14:textId="77777777" w:rsidR="001F5DAA" w:rsidRPr="00CB6E4F" w:rsidRDefault="00000000">
      <w:pPr>
        <w:rPr>
          <w:lang w:val="es-CL"/>
        </w:rPr>
      </w:pPr>
      <w:r w:rsidRPr="00CB6E4F">
        <w:rPr>
          <w:lang w:val="es-CL"/>
        </w:rPr>
        <w:t>1. Pantalla de Autenticación: Ingreso de credenciales y ruteo seguro según rol.</w:t>
      </w:r>
      <w:r w:rsidRPr="00CB6E4F">
        <w:rPr>
          <w:lang w:val="es-CL"/>
        </w:rPr>
        <w:br/>
        <w:t>2. Dashboard Profesor: Vista de Asistencia, Notas y Muro de Anuncios.</w:t>
      </w:r>
      <w:r w:rsidRPr="00CB6E4F">
        <w:rPr>
          <w:lang w:val="es-CL"/>
        </w:rPr>
        <w:br/>
        <w:t>3. Ingreso de Datos: Registro masivo de asistencia y publicación de anuncio.</w:t>
      </w:r>
      <w:r w:rsidRPr="00CB6E4F">
        <w:rPr>
          <w:lang w:val="es-CL"/>
        </w:rPr>
        <w:br/>
        <w:t>4. Dashboard Apoderado: Resumen del estado del alumno y sistema de recompensas.</w:t>
      </w:r>
      <w:r w:rsidRPr="00CB6E4F">
        <w:rPr>
          <w:lang w:val="es-CL"/>
        </w:rPr>
        <w:br/>
        <w:t>5. Interacción: Navegación al muro para leer y validar recepción del anuncio.</w:t>
      </w:r>
    </w:p>
    <w:p w14:paraId="6DF776C6" w14:textId="77777777" w:rsidR="001F5DAA" w:rsidRPr="00CB6E4F" w:rsidRDefault="00000000">
      <w:pPr>
        <w:pStyle w:val="Ttulo2"/>
        <w:rPr>
          <w:lang w:val="es-CL"/>
        </w:rPr>
      </w:pPr>
      <w:r w:rsidRPr="00CB6E4F">
        <w:rPr>
          <w:lang w:val="es-CL"/>
        </w:rPr>
        <w:t>6. Épicas</w:t>
      </w:r>
    </w:p>
    <w:p w14:paraId="49948C74" w14:textId="77777777" w:rsidR="001F5DAA" w:rsidRPr="00CB6E4F" w:rsidRDefault="00000000">
      <w:pPr>
        <w:pStyle w:val="Ttulo3"/>
        <w:rPr>
          <w:lang w:val="es-CL"/>
        </w:rPr>
      </w:pPr>
      <w:r w:rsidRPr="00CB6E4F">
        <w:rPr>
          <w:lang w:val="es-CL"/>
        </w:rPr>
        <w:t>6.1 Épica 001 - Gestión Académica y Evaluativa</w:t>
      </w:r>
    </w:p>
    <w:p w14:paraId="62DD282A" w14:textId="77777777" w:rsidR="001F5DAA" w:rsidRPr="00CB6E4F" w:rsidRDefault="00000000">
      <w:pPr>
        <w:rPr>
          <w:lang w:val="es-CL"/>
        </w:rPr>
      </w:pPr>
      <w:r w:rsidRPr="00CB6E4F">
        <w:rPr>
          <w:lang w:val="es-CL"/>
        </w:rPr>
        <w:t>Definición: Como Profesor quiero registrar y gestionar la asistencia, calificaciones y anotaciones de mis estudiantes para mantener un historial académico centralizado.</w:t>
      </w:r>
      <w:r w:rsidRPr="00CB6E4F">
        <w:rPr>
          <w:lang w:val="es-CL"/>
        </w:rPr>
        <w:br/>
      </w:r>
      <w:r w:rsidRPr="00CB6E4F">
        <w:rPr>
          <w:lang w:val="es-CL"/>
        </w:rPr>
        <w:br/>
        <w:t>Criterios de Aceptación:</w:t>
      </w:r>
      <w:r w:rsidRPr="00CB6E4F">
        <w:rPr>
          <w:lang w:val="es-CL"/>
        </w:rPr>
        <w:br/>
        <w:t>- Permitir ingreso y edición de calificaciones.</w:t>
      </w:r>
      <w:r w:rsidRPr="00CB6E4F">
        <w:rPr>
          <w:lang w:val="es-CL"/>
        </w:rPr>
        <w:br/>
        <w:t>- Guardar cambios en el log de auditoría.</w:t>
      </w:r>
    </w:p>
    <w:p w14:paraId="595AADEB" w14:textId="77777777" w:rsidR="001F5DAA" w:rsidRPr="00CB6E4F" w:rsidRDefault="00000000">
      <w:pPr>
        <w:pStyle w:val="Ttulo3"/>
        <w:rPr>
          <w:lang w:val="es-CL"/>
        </w:rPr>
      </w:pPr>
      <w:r w:rsidRPr="00CB6E4F">
        <w:rPr>
          <w:lang w:val="es-CL"/>
        </w:rPr>
        <w:t>6.2 Épica 002 - Muro de Comunicación e Interacción</w:t>
      </w:r>
    </w:p>
    <w:p w14:paraId="06CF0856" w14:textId="77777777" w:rsidR="001F5DAA" w:rsidRPr="00CB6E4F" w:rsidRDefault="00000000">
      <w:pPr>
        <w:rPr>
          <w:lang w:val="es-CL"/>
        </w:rPr>
      </w:pPr>
      <w:r w:rsidRPr="00CB6E4F">
        <w:rPr>
          <w:lang w:val="es-CL"/>
        </w:rPr>
        <w:t>Definición: Como Apoderado quiero visualizar anuncios del curso y revisar el progreso académico de mi pupilo para involucrarme activamente en el proceso educativo.</w:t>
      </w:r>
      <w:r w:rsidRPr="00CB6E4F">
        <w:rPr>
          <w:lang w:val="es-CL"/>
        </w:rPr>
        <w:br/>
      </w:r>
      <w:r w:rsidRPr="00CB6E4F">
        <w:rPr>
          <w:lang w:val="es-CL"/>
        </w:rPr>
        <w:br/>
        <w:t>Criterios de Aceptación:</w:t>
      </w:r>
      <w:r w:rsidRPr="00CB6E4F">
        <w:rPr>
          <w:lang w:val="es-CL"/>
        </w:rPr>
        <w:br/>
        <w:t>- Visualizar información exclusiva del estudiante (filtro de seguridad).</w:t>
      </w:r>
      <w:r w:rsidRPr="00CB6E4F">
        <w:rPr>
          <w:lang w:val="es-CL"/>
        </w:rPr>
        <w:br/>
        <w:t>- Interactuar con anuncios publicados (comentar o confirmar recepción).</w:t>
      </w:r>
    </w:p>
    <w:p w14:paraId="4F7F774D" w14:textId="77777777" w:rsidR="001F5DAA" w:rsidRPr="00CB6E4F" w:rsidRDefault="00000000">
      <w:pPr>
        <w:pStyle w:val="Ttulo3"/>
        <w:rPr>
          <w:lang w:val="es-CL"/>
        </w:rPr>
      </w:pPr>
      <w:r w:rsidRPr="00CB6E4F">
        <w:rPr>
          <w:lang w:val="es-CL"/>
        </w:rPr>
        <w:t>6.3 Épica 003 - Accesibilidad IA y Monitoreo (Inteligencia de Negocios)</w:t>
      </w:r>
    </w:p>
    <w:p w14:paraId="68109751" w14:textId="77777777" w:rsidR="001F5DAA" w:rsidRPr="00CB6E4F" w:rsidRDefault="00000000">
      <w:pPr>
        <w:rPr>
          <w:lang w:val="es-CL"/>
        </w:rPr>
      </w:pPr>
      <w:r w:rsidRPr="00CB6E4F">
        <w:rPr>
          <w:lang w:val="es-CL"/>
        </w:rPr>
        <w:t>Definición: Como Administrador quiero proveer herramientas inteligentes para facilitar el uso a apoderados y prevenir el bajo rendimiento.</w:t>
      </w:r>
      <w:r w:rsidRPr="00CB6E4F">
        <w:rPr>
          <w:lang w:val="es-CL"/>
        </w:rPr>
        <w:br/>
      </w:r>
      <w:r w:rsidRPr="00CB6E4F">
        <w:rPr>
          <w:lang w:val="es-CL"/>
        </w:rPr>
        <w:br/>
      </w:r>
      <w:r w:rsidRPr="00CB6E4F">
        <w:rPr>
          <w:lang w:val="es-CL"/>
        </w:rPr>
        <w:lastRenderedPageBreak/>
        <w:t>Criterios de Aceptación:</w:t>
      </w:r>
      <w:r w:rsidRPr="00CB6E4F">
        <w:rPr>
          <w:lang w:val="es-CL"/>
        </w:rPr>
        <w:br/>
        <w:t>- Agente IA procesa consultas en lenguaje natural y orienta al usuario.</w:t>
      </w:r>
      <w:r w:rsidRPr="00CB6E4F">
        <w:rPr>
          <w:lang w:val="es-CL"/>
        </w:rPr>
        <w:br/>
        <w:t>- Emisión de alertas tempranas al docente ante baja de calificaciones o asistencia.</w:t>
      </w:r>
    </w:p>
    <w:p w14:paraId="5F89F02A" w14:textId="77777777" w:rsidR="001F5DAA" w:rsidRPr="00CB6E4F" w:rsidRDefault="00000000">
      <w:pPr>
        <w:pStyle w:val="Ttulo2"/>
        <w:rPr>
          <w:lang w:val="es-CL"/>
        </w:rPr>
      </w:pPr>
      <w:r w:rsidRPr="00CB6E4F">
        <w:rPr>
          <w:lang w:val="es-CL"/>
        </w:rPr>
        <w:t>7. Plan de Trabajo e Hitos</w:t>
      </w:r>
    </w:p>
    <w:p w14:paraId="49CF711F" w14:textId="77777777" w:rsidR="001F5DAA" w:rsidRPr="00CB6E4F" w:rsidRDefault="00000000">
      <w:pPr>
        <w:pStyle w:val="Ttulo3"/>
        <w:rPr>
          <w:lang w:val="es-CL"/>
        </w:rPr>
      </w:pPr>
      <w:r w:rsidRPr="00CB6E4F">
        <w:rPr>
          <w:lang w:val="es-CL"/>
        </w:rPr>
        <w:t>7.1 Dimensionamiento Épicas y Recursos</w:t>
      </w:r>
    </w:p>
    <w:p w14:paraId="36338163" w14:textId="77777777" w:rsidR="001F5DAA" w:rsidRPr="00CB6E4F" w:rsidRDefault="00000000">
      <w:pPr>
        <w:rPr>
          <w:lang w:val="es-CL"/>
        </w:rPr>
      </w:pPr>
      <w:r w:rsidRPr="00CB6E4F">
        <w:rPr>
          <w:lang w:val="es-CL"/>
        </w:rPr>
        <w:t>- Épica 001: 13 PF (Semanas 5 a 8).</w:t>
      </w:r>
      <w:r w:rsidRPr="00CB6E4F">
        <w:rPr>
          <w:lang w:val="es-CL"/>
        </w:rPr>
        <w:br/>
        <w:t>- Épica 002: 8 PF (Semanas 8 a 10).</w:t>
      </w:r>
      <w:r w:rsidRPr="00CB6E4F">
        <w:rPr>
          <w:lang w:val="es-CL"/>
        </w:rPr>
        <w:br/>
        <w:t>- Épica 003: 13 PF (Semanas 10 a 14).</w:t>
      </w:r>
      <w:r w:rsidRPr="00CB6E4F">
        <w:rPr>
          <w:lang w:val="es-CL"/>
        </w:rPr>
        <w:br/>
        <w:t>- Facilitadores: Uso de metodologías ágiles, control de versiones (Git) y comunicación constante del equipo.</w:t>
      </w:r>
      <w:r w:rsidRPr="00CB6E4F">
        <w:rPr>
          <w:lang w:val="es-CL"/>
        </w:rPr>
        <w:br/>
        <w:t>- Obstaculizadores: Curva de aprendizaje en la integración de la API del LLM o tiempos de respuesta del servidor en pruebas locales.</w:t>
      </w:r>
    </w:p>
    <w:p w14:paraId="70F7859C" w14:textId="77777777" w:rsidR="001F5DAA" w:rsidRPr="00CB6E4F" w:rsidRDefault="00000000">
      <w:pPr>
        <w:pStyle w:val="Ttulo2"/>
        <w:rPr>
          <w:lang w:val="es-CL"/>
        </w:rPr>
      </w:pPr>
      <w:r w:rsidRPr="00CB6E4F">
        <w:rPr>
          <w:lang w:val="es-CL"/>
        </w:rPr>
        <w:t>8. Evidencias de Logro</w:t>
      </w:r>
    </w:p>
    <w:p w14:paraId="62CD98EC" w14:textId="77777777" w:rsidR="001F5DAA" w:rsidRPr="00CB6E4F" w:rsidRDefault="00000000">
      <w:pPr>
        <w:rPr>
          <w:lang w:val="es-CL"/>
        </w:rPr>
      </w:pPr>
      <w:r w:rsidRPr="00CB6E4F">
        <w:rPr>
          <w:lang w:val="es-CL"/>
        </w:rPr>
        <w:t>Para demostrar el cumplimiento de los objetivos y actividades de SalaAbierta a lo largo del semestre, se presentarán las siguientes evidencias justificadas:</w:t>
      </w:r>
      <w:r w:rsidRPr="00CB6E4F">
        <w:rPr>
          <w:lang w:val="es-CL"/>
        </w:rPr>
        <w:br/>
      </w:r>
      <w:r w:rsidRPr="00CB6E4F">
        <w:rPr>
          <w:lang w:val="es-CL"/>
        </w:rPr>
        <w:br/>
        <w:t>1. Diagramas de Arquitectura y Base de Datos (MER): Evidencian la correcta planificación técnica, la seguridad relacional y la estructura del log de auditoría.</w:t>
      </w:r>
      <w:r w:rsidRPr="00CB6E4F">
        <w:rPr>
          <w:lang w:val="es-CL"/>
        </w:rPr>
        <w:br/>
        <w:t>2. Repositorio Git Activo: El historial de commits justificará el trabajo colaborativo, equitativo y la aplicación de la metodología ágil durante las 10 semanas.</w:t>
      </w:r>
      <w:r w:rsidRPr="00CB6E4F">
        <w:rPr>
          <w:lang w:val="es-CL"/>
        </w:rPr>
        <w:br/>
        <w:t>3. Prototipo Funcional Poblado: Demostración del software operando con datos sintéticos (Mock Data), justificando el cumplimiento directo del PMV propuesto sin comprometer privacidad real.</w:t>
      </w:r>
    </w:p>
    <w:sectPr w:rsidR="001F5DAA" w:rsidRPr="00CB6E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27173638">
    <w:abstractNumId w:val="8"/>
  </w:num>
  <w:num w:numId="2" w16cid:durableId="2072268396">
    <w:abstractNumId w:val="6"/>
  </w:num>
  <w:num w:numId="3" w16cid:durableId="121533139">
    <w:abstractNumId w:val="5"/>
  </w:num>
  <w:num w:numId="4" w16cid:durableId="1114326678">
    <w:abstractNumId w:val="4"/>
  </w:num>
  <w:num w:numId="5" w16cid:durableId="1618678049">
    <w:abstractNumId w:val="7"/>
  </w:num>
  <w:num w:numId="6" w16cid:durableId="202838021">
    <w:abstractNumId w:val="3"/>
  </w:num>
  <w:num w:numId="7" w16cid:durableId="1054307041">
    <w:abstractNumId w:val="2"/>
  </w:num>
  <w:num w:numId="8" w16cid:durableId="1795250799">
    <w:abstractNumId w:val="1"/>
  </w:num>
  <w:num w:numId="9" w16cid:durableId="372462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5DAA"/>
    <w:rsid w:val="0029639D"/>
    <w:rsid w:val="00326F90"/>
    <w:rsid w:val="00AA1D8D"/>
    <w:rsid w:val="00B47730"/>
    <w:rsid w:val="00B55625"/>
    <w:rsid w:val="00CB0664"/>
    <w:rsid w:val="00CB6E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9DF980"/>
  <w14:defaultImageDpi w14:val="300"/>
  <w15:docId w15:val="{A19C1FB6-F3DF-4177-A014-208F9E3E7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1146</Words>
  <Characters>6303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Pavez catrimilla</cp:lastModifiedBy>
  <cp:revision>2</cp:revision>
  <dcterms:created xsi:type="dcterms:W3CDTF">2026-08-28T01:30:00Z</dcterms:created>
  <dcterms:modified xsi:type="dcterms:W3CDTF">2026-08-28T01:30:00Z</dcterms:modified>
  <cp:category/>
</cp:coreProperties>
</file>