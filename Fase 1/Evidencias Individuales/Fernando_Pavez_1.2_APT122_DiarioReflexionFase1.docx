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 Reflexión Fase 1 - Proyecto APT</w:t>
      </w:r>
    </w:p>
    <w:p>
      <w:r>
        <w:t>Estudiante: Fernando Pavez</w:t>
        <w:br/>
      </w:r>
    </w:p>
    <w:p>
      <w:pPr>
        <w:pStyle w:val="Heading2"/>
      </w:pPr>
      <w:r>
        <w:t>1. Revisa la malla de tu carrera, piensa en las asignaturas o certificados de competencias que has cursado hasta ahora. Responde:</w:t>
      </w:r>
    </w:p>
    <w:p>
      <w:pPr>
        <w:pStyle w:val="Heading3"/>
      </w:pPr>
      <w:r>
        <w:t>¿Cuáles son las asignaturas o certificados que más te gustaron y/o se relacionan con tus intereses profesionales? ¿Qué es lo que más te gustó de cada uno?</w:t>
      </w:r>
    </w:p>
    <w:p>
      <w:r>
        <w:t>Principalmente me apasionan las asignaturas relacionadas con la manipulación de datos y la orquestación lógica, como "Inteligencia de Negocios", "Minería de Datos" y la integración de arquitecturas complejas (Big Data/AWS). Lo que más me gustó fue entender cómo los datos en crudo pueden transformarse en información accionable (como el sistema de alertas tempranas que estamos haciendo en SalaAbierta) y cómo orquestar Inteligencia Artificial mediante modelos LLM (como la lógica RAG) para dar soluciones reales a los usuarios.</w:t>
      </w:r>
    </w:p>
    <w:p>
      <w:pPr>
        <w:pStyle w:val="Heading3"/>
      </w:pPr>
      <w:r>
        <w:t>A partir de las certificaciones que obtienes a lo largo de la carrera ¿Existe valor en la o las certificaciones obtenidas? ¿Por qué?</w:t>
      </w:r>
    </w:p>
    <w:p>
      <w:r>
        <w:t>Sí, tienen muchísimo valor. En el área de Backend y Datos, tener certificaciones demuestra que no solo entiendes la teoría, sino que sabes aplicar estándares de la industria (como bases relacionales auditadas o control de acceso) en entornos reales, lo cual es vital para el currículum.</w:t>
      </w:r>
    </w:p>
    <w:p>
      <w:pPr>
        <w:pStyle w:val="Heading2"/>
      </w:pPr>
      <w:r>
        <w:t>2. Revisa las competencias y unidades de competencias... A partir de este ejercicio responde:</w:t>
      </w:r>
    </w:p>
    <w:p>
      <w:pPr>
        <w:pStyle w:val="Heading3"/>
      </w:pPr>
      <w:r>
        <w:t>¿Cuáles consideras que tienes más desarrolladas y te sientes más seguro aplicando? ¿En cuáles te sientes más débil y requieren ser fortalecidas?</w:t>
      </w:r>
    </w:p>
    <w:p>
      <w:r>
        <w:t>Siento mucha seguridad diseñando modelos de datos escalables (Competencia 3.1) y liderando el backend, integrando APIs (como Gemini o Groq) y creando procesos de orquestación seguros. Mi debilidad principal es el desarrollo de interfaces móviles (Frontend). A veces también tiendo a dudar de mi capacidad para escribir código complejo desde cero sin apoyarme excesivamente en herramientas de IA (Prompt Engineering) o documentación constante, lo cual es algo que deseo fortalecer para sentir más confianza en mis habilidades de sintaxis "en frío".</w:t>
      </w:r>
    </w:p>
    <w:p>
      <w:pPr>
        <w:pStyle w:val="Heading2"/>
      </w:pPr>
      <w:r>
        <w:t>3. A partir de las respuestas anteriores y el perfil de egreso de tu carrera (competencias), responde las siguientes preguntas:</w:t>
      </w:r>
    </w:p>
    <w:p>
      <w:pPr>
        <w:pStyle w:val="Heading3"/>
      </w:pPr>
      <w:r>
        <w:t>¿Cuáles son tus principales intereses profesionales? ¿Hay alguna área de desempeño que te interese más?</w:t>
      </w:r>
    </w:p>
    <w:p>
      <w:r>
        <w:t>Mi principal interés profesional es la arquitectura de Backend, el análisis de bases de datos (Data Engineering/Business Intelligence) y la integración de Inteligencia Artificial Generativa en productos de software.</w:t>
      </w:r>
    </w:p>
    <w:p>
      <w:pPr>
        <w:pStyle w:val="Heading3"/>
      </w:pPr>
      <w:r>
        <w:t>¿Cuáles son las principales competencias que se relacionan con tus intereses profesionales? ¿Hay alguna de ellas que sientas que requieres especialmente fortalecer?</w:t>
      </w:r>
    </w:p>
    <w:p>
      <w:r>
        <w:t>Las competencias de diseño de modelos de datos (3.1 y 3.2) y construcción de soluciones sistematizadas (4.1). Necesito fortalecer mi confianza técnica; quiero demostrarme que puedo levantar arquitecturas complejas sin sentir que dependo enteramente de las herramientas de asistencia, superando un poco ese "síndrome del impostor".</w:t>
      </w:r>
    </w:p>
    <w:p>
      <w:pPr>
        <w:pStyle w:val="Heading3"/>
      </w:pPr>
      <w:r>
        <w:t>¿Cómo te gustaría que fuera tu escenario laboral en 5 años más? ¿Qué te gustaría estar haciendo?</w:t>
      </w:r>
    </w:p>
    <w:p>
      <w:r>
        <w:t>En 5 años me gustaría liderar equipos de datos o backend en proyectos de alto impacto tecnológico, donde pueda orquestar soluciones que involucren IA y analítica predictiva. Sobre todo, me gustaría llegar a un punto donde tenga plena seguridad en mis habilidades de programación lógica, demostrándome a mí mismo que soy capaz de resolver problemas infernales sin dudar de mis conocimientos o caer en una mentalidad derrotista.</w:t>
      </w:r>
    </w:p>
    <w:p>
      <w:pPr>
        <w:pStyle w:val="Heading2"/>
      </w:pPr>
      <w:r>
        <w:t>4. Finalmente, piensa en el proyecto que desarrollarás en APT y responde a las siguientes preguntas:</w:t>
      </w:r>
    </w:p>
    <w:p>
      <w:pPr>
        <w:pStyle w:val="Heading3"/>
      </w:pPr>
      <w:r>
        <w:t>Los Proyectos APT que ya habías diseñado como plan de trabajo en el curso anterior, ¿se relacionan con tus proyecciones profesionales actuales? ¿cuál se relaciona más? ¿Requiere ajuste?</w:t>
      </w:r>
    </w:p>
    <w:p>
      <w:r>
        <w:t>Sí, anteriormente había pensado en proyectos donde se implementaran asistentes de IA (como sistemas de compras asistidos). Sin embargo, esas ideas eran un poco superficiales en cuanto a la profundidad real de integrar una IA de manera segura. SalaAbierta es la evolución perfecta: toma mi interés genuino por la orquestación de IA y las bases de datos, pero lo aplica de forma madura y profesional (usando RAG y filtros de auditoría) en un contexto de altísimo impacto social como lo es la educación chilena.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