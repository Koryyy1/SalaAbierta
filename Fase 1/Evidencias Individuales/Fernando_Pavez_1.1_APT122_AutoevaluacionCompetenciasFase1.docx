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Pauta de Autoevaluación de Competencias</w:t>
      </w:r>
    </w:p>
    <w:p>
      <w:r>
        <w:t>Escuela: Informática y Telecomunicaciones</w:t>
      </w:r>
    </w:p>
    <w:p>
      <w:r>
        <w:t>Nombre completo: Fernando Pavez</w:t>
      </w:r>
    </w:p>
    <w:p>
      <w:r>
        <w:t>Plan de Estudio: Ingeniería en Informática</w:t>
      </w:r>
    </w:p>
    <w:p>
      <w:r>
        <w:t>Año de ingreso: 2023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Competencias Perfil de egreso</w:t>
            </w:r>
          </w:p>
        </w:tc>
        <w:tc>
          <w:tcPr>
            <w:tcW w:type="dxa" w:w="1234"/>
          </w:tcPr>
          <w:p>
            <w:r>
              <w:t>ED</w:t>
            </w:r>
          </w:p>
        </w:tc>
        <w:tc>
          <w:tcPr>
            <w:tcW w:type="dxa" w:w="1234"/>
          </w:tcPr>
          <w:p>
            <w:r>
              <w:t>AD</w:t>
            </w:r>
          </w:p>
        </w:tc>
        <w:tc>
          <w:tcPr>
            <w:tcW w:type="dxa" w:w="1234"/>
          </w:tcPr>
          <w:p>
            <w:r>
              <w:t>DA</w:t>
            </w:r>
          </w:p>
        </w:tc>
        <w:tc>
          <w:tcPr>
            <w:tcW w:type="dxa" w:w="1234"/>
          </w:tcPr>
          <w:p>
            <w:r>
              <w:t>DI</w:t>
            </w:r>
          </w:p>
        </w:tc>
        <w:tc>
          <w:tcPr>
            <w:tcW w:type="dxa" w:w="1234"/>
          </w:tcPr>
          <w:p>
            <w:r>
              <w:t>DNL</w:t>
            </w:r>
          </w:p>
        </w:tc>
        <w:tc>
          <w:tcPr>
            <w:tcW w:type="dxa" w:w="1234"/>
          </w:tcPr>
          <w:p>
            <w:r>
              <w:t>Comentarios</w:t>
            </w:r>
          </w:p>
        </w:tc>
      </w:tr>
      <w:tr>
        <w:tc>
          <w:tcPr>
            <w:tcW w:type="dxa" w:w="1234"/>
          </w:tcPr>
          <w:p>
            <w:r>
              <w:t>Diseñar y generar soluciones de software innovadoras y de calidad, aplicando el ciclo de vida de éste, según las características del proyecto...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 siento muy cómodo liderando la arquitectura lógica y el backend del software (como en SalaAbierta), aunque el frontend no es mi fuerte principal.</w:t>
            </w:r>
          </w:p>
        </w:tc>
      </w:tr>
      <w:tr>
        <w:tc>
          <w:tcPr>
            <w:tcW w:type="dxa" w:w="1234"/>
          </w:tcPr>
          <w:p>
            <w: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Esta es una de mis grandes fortalezas. Me siento muy seguro estructurando bases de datos complejas (como DW o esquemas relacionales) y aplicando auditorías o triggers.</w:t>
            </w:r>
          </w:p>
        </w:tc>
      </w:tr>
      <w:tr>
        <w:tc>
          <w:tcPr>
            <w:tcW w:type="dxa" w:w="1234"/>
          </w:tcPr>
          <w:p>
            <w:r>
              <w:t>Diseñar y adaptar los procesos de ingeniería de requisitos, a través del uso de metodologías de vanguardia y estándares de la industria, para el desarrollo de soluciones TI complejas...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Comprendo bien la metodología Scrum y el levantamiento RAG para IA. Solo necesito seguir puliendo la documentación de metodologías formales.</w:t>
            </w:r>
          </w:p>
        </w:tc>
      </w:tr>
      <w:tr>
        <w:tc>
          <w:tcPr>
            <w:tcW w:type="dxa" w:w="1234"/>
          </w:tcPr>
          <w:p>
            <w:r>
              <w:t>Evaluar y gestionar proyectos en su área de especialización profesional, durante todo el ciclo de vida, de acuerdo a buenas prácticas y utilizando metodologías y herramientas de software...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 siento capacitado para gestionar proyectos, definir hitos y cartas Gantt realistas, asumiendo el rol de Líder de Proyecto en entornos ágiles.</w:t>
            </w:r>
          </w:p>
        </w:tc>
      </w:tr>
      <w:tr>
        <w:tc>
          <w:tcPr>
            <w:tcW w:type="dxa" w:w="1234"/>
          </w:tcPr>
          <w:p>
            <w:r>
              <w:t>Desarrollar proyectos de software innovadores para plataformas y dispositivos móviles, por medio de marcos de trabajo, herramientas de desarrollo...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Como mi perfil es netamente de Backend y Datos, el desarrollo puramente Frontend móvil es un área donde tengo un dominio aceptable, por lo que prefiero delegar esas tareas arquitectónicas a compañeros con ese perfil (como Catalina).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